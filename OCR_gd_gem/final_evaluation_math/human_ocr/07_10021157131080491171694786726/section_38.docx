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38.</w:t>
        <w:tab/>
        <w:t>(i)</w:t>
        <w:tab/>
        <w:t>(3) 24 cm2</w:t>
      </w:r>
    </w:p>
    <w:p/>
    <w:p/>
    <w:p>
      <w:r>
        <w:t>(ii)</w:t>
        <w:tab/>
        <w:t>(1) RHS</w:t>
      </w:r>
    </w:p>
    <w:p/>
    <w:p/>
    <w:p>
      <w:r>
        <w:t>(iii)</w:t>
        <w:tab/>
        <w:t>(4) Converse of Pythagoras Theorem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