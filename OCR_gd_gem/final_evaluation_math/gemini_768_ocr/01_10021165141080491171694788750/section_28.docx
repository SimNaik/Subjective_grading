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area of quadrilateral = area of Δ ABC + area of Δ ADC</w:t>
        <w:br/>
        <w:t>ABCD</w:t>
        <w:br/>
        <w:t>= 35/2 + 109/2</w:t>
        <w:br/>
        <w:t>= 35+109 / 2</w:t>
        <w:br/>
        <w:t>= 144/2</w:t>
        <w:br/>
        <w:t>= 72 u²</w:t>
        <w:br/>
        <w:t>∴ area of quadrilateral is 72u²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