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nth – term of AP = 8n – 5</w:t>
      </w:r>
    </w:p>
    <w:p>
      <w:r>
        <w:t>a = 8(1) – 5</w:t>
      </w:r>
    </w:p>
    <w:p>
      <w:r>
        <w:t>= 3</w:t>
      </w:r>
    </w:p>
    <w:p>
      <w:r>
        <w:t>Last term in 28th term</w:t>
      </w:r>
    </w:p>
    <w:p>
      <w:r>
        <w:t>l = 8(28) – 5</w:t>
      </w:r>
    </w:p>
    <w:p>
      <w:r>
        <w:t>= 219</w:t>
      </w:r>
    </w:p>
    <w:p/>
    <w:p/>
    <w:p>
      <w:r>
        <w:t>= 3108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