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</w:r>
          </w:p>
          <w:p>
            <w:r>
              <w:t>Image: image2.wmf</w:t>
            </w:r>
          </w:p>
          <w:p/>
          <w:p>
            <w:r>
              <w:t>8.</w:t>
            </w:r>
          </w:p>
          <w:p>
            <w:r>
              <w:t>Join AC and BD and intersect at 0.</w:t>
            </w:r>
          </w:p>
          <w:p>
            <w:r>
              <w:t>diagonals bisect each other in a 11gm</w:t>
            </w:r>
          </w:p>
          <w:p>
            <w:r>
              <w:t>0 is mid point of both the diagonals</w:t>
            </w:r>
          </w:p>
          <w:p/>
          <w:p/>
          <w:p/>
          <w:p/>
          <w:p/>
          <w:p>
            <w:r>
              <w:t>y =</w:t>
            </w:r>
          </w:p>
          <w:p/>
          <w:p/>
          <w:p/>
          <w:p>
            <w:r>
              <w:t>Ans. :</w:t>
            </w:r>
          </w:p>
        </w:tc>
        <w:tc>
          <w:tcPr>
            <w:tcW w:type="dxa" w:w="2880"/>
          </w:tcPr>
          <w:p>
            <w:r>
              <w:t>9x+3y+12=0</w:t>
              <w:br/>
              <w:t>18x+6y+24=0</w:t>
              <w:br/>
              <w:t>a₁/a₂ = b₁/b₂ = c₁/c₂</w:t>
              <w:br/>
              <w:t>9/18 = 3/6 ≠ 12/26</w:t>
              <w:br/>
              <w:t>1/2 = 1/2 ≠ 6/13</w:t>
              <w:br/>
              <w:t>(4) no solution</w:t>
            </w:r>
          </w:p>
        </w:tc>
        <w:tc>
          <w:tcPr>
            <w:tcW w:type="dxa" w:w="2880"/>
          </w:tcPr>
          <w:p>
            <w:r>
              <w:t>89.5%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