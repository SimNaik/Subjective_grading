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no. solution =</w:t>
      </w:r>
    </w:p>
    <w:p>
      <w:r>
        <w:t>So,</w:t>
      </w:r>
    </w:p>
    <w:p>
      <w:r>
        <w:t>=</w:t>
      </w:r>
    </w:p>
    <w:p>
      <w:r>
        <w:t>P =</w:t>
      </w:r>
    </w:p>
    <w:p>
      <w:r>
        <w:t>∴ P can be any value thar then</w:t>
      </w:r>
    </w:p>
    <w:p>
      <w:r>
        <w:t>So it be only one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