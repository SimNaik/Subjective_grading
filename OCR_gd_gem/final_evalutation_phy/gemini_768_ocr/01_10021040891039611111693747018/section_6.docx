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Current flowing (I) = 5 Amp</w:t>
        <w:br/>
        <w:t>Time (t) = 30 mins</w:t>
        <w:br/>
        <w:br/>
        <w:t>I = Q/t</w:t>
        <w:br/>
        <w:t>Q = It</w:t>
        <w:br/>
        <w:t>Q = 5 x 1800</w:t>
        <w:br/>
        <w:t>Q = 9000 C</w:t>
        <w:br/>
        <w:t>∴ Q = 9 x 10³ coulombs</w:t>
        <w:br/>
        <w:t>Ans: 9 x 10³ coulombs of charges flows through the circuit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