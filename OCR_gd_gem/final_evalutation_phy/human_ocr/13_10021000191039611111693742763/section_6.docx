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We know</w:t>
      </w:r>
    </w:p>
    <w:p>
      <w:r>
        <w:t>Given, I = 5A, t = 30 minutes</w:t>
      </w:r>
    </w:p>
    <w:p>
      <w:r>
        <w:t>q = I × t</w:t>
      </w:r>
    </w:p>
    <w:p>
      <w:r>
        <w:t>= 5 × 30 × 60 c</w:t>
      </w:r>
    </w:p>
    <w:p>
      <w:r>
        <w:t>= 150 × 60  c</w:t>
      </w:r>
    </w:p>
    <w:p>
      <w:r>
        <w:t>= 9000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