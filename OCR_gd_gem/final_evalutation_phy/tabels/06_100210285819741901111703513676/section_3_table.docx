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3.</w:t>
              <w:tab/>
              <w:t>(4) Both 2 and 3</w:t>
            </w:r>
          </w:p>
        </w:tc>
        <w:tc>
          <w:tcPr>
            <w:tcW w:type="dxa" w:w="2880"/>
          </w:tcPr>
          <w:p>
            <w:r>
              <w:t>3. (4) Both 2 and 3.</w:t>
            </w:r>
          </w:p>
        </w:tc>
        <w:tc>
          <w:tcPr>
            <w:tcW w:type="dxa" w:w="2880"/>
          </w:tcPr>
          <w:p>
            <w:r>
              <w:t>7.1%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