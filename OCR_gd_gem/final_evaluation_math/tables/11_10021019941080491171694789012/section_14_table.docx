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14.</w:t>
              <w:tab/>
              <w:t>(1) x3y4z4</w:t>
            </w:r>
          </w:p>
        </w:tc>
        <w:tc>
          <w:tcPr>
            <w:tcW w:type="dxa" w:w="2880"/>
          </w:tcPr>
          <w:p>
            <w:r>
              <w:t>-&gt; (1) x²/y 4/3 ✓</w:t>
            </w:r>
          </w:p>
        </w:tc>
        <w:tc>
          <w:tcPr>
            <w:tcW w:type="dxa" w:w="2880"/>
          </w:tcPr>
          <w:p>
            <w:r>
              <w:t>66.7%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