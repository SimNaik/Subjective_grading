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Q38.</w:t>
        <w:br/>
        <w:t>(I) 24 cm²</w:t>
        <w:br/>
        <w:t>(II)- RHS</w:t>
        <w:br/>
        <w:t>(III)- 16:81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