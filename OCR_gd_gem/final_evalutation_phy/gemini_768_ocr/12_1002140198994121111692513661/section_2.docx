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2) Power is inversely proportional to focal length. So, a convex lens of focal length 10cm has a greater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