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  <w:t>Given</w:t>
      </w:r>
    </w:p>
    <w:p>
      <w:r>
        <w:t>Image: image4.wmf</w:t>
      </w:r>
    </w:p>
    <w:p>
      <w:r/>
    </w:p>
    <w:p>
      <w:r>
        <w:t>C(1, 1), A(–2, 7)</w:t>
      </w:r>
    </w:p>
    <w:p>
      <w:r>
        <w:t>m1 = 3, m2 = 2,</w:t>
      </w:r>
    </w:p>
    <w:p>
      <w:r>
        <w:t>using section formula,</w:t>
      </w:r>
    </w:p>
    <w:p/>
    <w:p>
      <w:r>
        <w:t>1 =</w:t>
      </w:r>
    </w:p>
    <w:p>
      <w:r>
        <w:t>5 = 3x2 – 4</w:t>
      </w:r>
    </w:p>
    <w:p>
      <w:r>
        <w:t>3x2 = 9</w:t>
      </w:r>
    </w:p>
    <w:p/>
    <w:p>
      <w:r>
        <w:t>y =</w:t>
      </w:r>
    </w:p>
    <w:p/>
    <w:p>
      <w:r>
        <w:t>5 = 3y2 + 14</w:t>
      </w:r>
    </w:p>
    <w:p>
      <w:r>
        <w:t>3y2 = –9</w:t>
      </w:r>
    </w:p>
    <w:p/>
    <w:p>
      <w:r>
        <w:t>Coordinates 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