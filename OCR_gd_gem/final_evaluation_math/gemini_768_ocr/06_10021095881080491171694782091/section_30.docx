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Q30 1353 = 861x1+492</w:t>
        <w:br/>
        <w:t>861 = 492x1+369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