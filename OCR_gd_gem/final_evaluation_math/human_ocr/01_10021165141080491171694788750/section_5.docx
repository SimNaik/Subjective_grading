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P(x) = x2 + (a+1) x + b</w:t>
      </w:r>
    </w:p>
    <w:p>
      <w:r>
        <w:t>P(2) = (2)2 + (a+1)2 + b</w:t>
      </w:r>
    </w:p>
    <w:p>
      <w:r>
        <w:t>0 = 4 + 2a + 2 + b</w:t>
      </w:r>
    </w:p>
    <w:p>
      <w:r>
        <w:t>0 = 6 + 2a + b</w:t>
      </w:r>
    </w:p>
    <w:p>
      <w:r>
        <w:t>(–6) = 2a + b</w:t>
        <w:tab/>
        <w:t>…..(1)</w:t>
      </w:r>
    </w:p>
    <w:p>
      <w:r>
        <w:t>P(–3) = (–3)2 + (a + 1) (–3) + b</w:t>
      </w:r>
    </w:p>
    <w:p>
      <w:r>
        <w:t>0 = 9 – 3a – 3 + b</w:t>
      </w:r>
    </w:p>
    <w:p>
      <w:r>
        <w:t>–6 = b– 3a</w:t>
        <w:tab/>
        <w:t>…(2)</w:t>
      </w:r>
    </w:p>
    <w:p>
      <w:r>
        <w:t>Equating equation 1 and equation 2</w:t>
      </w:r>
    </w:p>
    <w:p/>
    <w:p/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