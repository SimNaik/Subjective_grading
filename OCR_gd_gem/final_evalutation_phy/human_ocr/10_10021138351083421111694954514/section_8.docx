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f = +15 cm</w:t>
      </w:r>
    </w:p>
    <w:p>
      <w:r>
        <w:t>u = –10 cm</w:t>
      </w:r>
    </w:p>
    <w:p>
      <w:r>
        <w:t>Using mirror formula</w:t>
      </w:r>
    </w:p>
    <w:p/>
    <w:p/>
    <w:p/>
    <w:p/>
    <w:p>
      <w:r>
        <w:t>Nature of the image is virtual and erect the image is formed 6 cm behind the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