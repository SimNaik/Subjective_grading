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22.</w:t>
        <w:tab/>
        <w:t>4x + 6y = 7</w:t>
        <w:tab/>
        <w:t>,</w:t>
        <w:tab/>
        <w:t>kx + 18y = 21</w:t>
      </w:r>
    </w:p>
    <w:p>
      <w:r>
        <w:tab/>
      </w:r>
    </w:p>
    <w:p>
      <w:r>
        <w:t>Image: image47.wmf</w:t>
      </w:r>
    </w:p>
    <w:p>
      <w:r/>
    </w:p>
    <w:p/>
    <w:p>
      <w:r>
        <w:t>6k = 72</w:t>
      </w:r>
    </w:p>
    <w:p>
      <w:r>
        <w:t>k = 12</w:t>
      </w:r>
    </w:p>
    <w:p>
      <w:r>
        <w:t>k should be equal to 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