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Q.10</w:t>
        <w:br/>
        <w:t>-(4) Hot, dry and windy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