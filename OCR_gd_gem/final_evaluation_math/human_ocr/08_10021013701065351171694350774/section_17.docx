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</w:t>
      </w:r>
    </w:p>
    <w:p/>
    <w:p/>
    <w:p/>
    <w:p/>
    <w:p>
      <w:r>
        <w:t>= RHS</w:t>
      </w:r>
    </w:p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