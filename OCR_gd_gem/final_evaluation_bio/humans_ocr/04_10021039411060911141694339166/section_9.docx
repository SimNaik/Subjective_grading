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(3) Overall, water molecules moves from left to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