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HCF (616,32) = 2³=8</w:t>
        <w:br/>
        <w:t>616=2³x7x11</w:t>
        <w:br/>
        <w:t>32 = 2⁵</w:t>
        <w:br/>
        <w:t>(1)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