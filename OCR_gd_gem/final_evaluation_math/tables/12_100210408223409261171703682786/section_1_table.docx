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210 = 5 × 2 × 3 × 7</w:t>
            </w:r>
          </w:p>
          <w:p>
            <w:r>
              <w:t>55 = 5 × 11</w:t>
            </w:r>
          </w:p>
          <w:p>
            <w:r>
              <w:t>HCF = 5</w:t>
            </w:r>
          </w:p>
          <w:p>
            <w:r>
              <w:t>210 × 5 + 55y = 5</w:t>
            </w:r>
          </w:p>
          <w:p>
            <w:r>
              <w:t>1050 + 55y = 5</w:t>
            </w:r>
          </w:p>
          <w:p>
            <w:r>
              <w:t>55y = 5 – 1050</w:t>
            </w:r>
          </w:p>
          <w:p>
            <w:r>
              <w:t>y =</w:t>
            </w:r>
          </w:p>
          <w:p>
            <w:r>
              <w:t>y = –19</w:t>
            </w:r>
          </w:p>
          <w:p>
            <w:r>
              <w:t>(1) –19</w:t>
            </w:r>
          </w:p>
        </w:tc>
        <w:tc>
          <w:tcPr>
            <w:tcW w:type="dxa" w:w="2880"/>
          </w:tcPr>
          <w:p>
            <w:r>
              <w:t>Ans11. 210 = 5 x 2 x 3 x 7</w:t>
              <w:br/>
              <w:t>55 = 5 x 11</w:t>
              <w:br/>
              <w:t>HCF = 5</w:t>
              <w:br/>
              <w:t>210x5 + 55y = 5</w:t>
              <w:br/>
              <w:t>1050 + 55y = 5</w:t>
              <w:br/>
              <w:t>55y = 5 - 1050</w:t>
              <w:br/>
              <w:t>55y = -1045</w:t>
              <w:br/>
              <w:t>y = -19</w:t>
            </w:r>
          </w:p>
        </w:tc>
        <w:tc>
          <w:tcPr>
            <w:tcW w:type="dxa" w:w="2880"/>
          </w:tcPr>
          <w:p>
            <w:r>
              <w:t>27.5%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