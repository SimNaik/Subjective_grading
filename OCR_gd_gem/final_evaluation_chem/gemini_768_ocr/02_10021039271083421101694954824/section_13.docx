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Biology</w:t>
        <w:br/>
        <w:t>1. (C2) Salivary amylase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