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  <w:t>(4) a = 0</w:t>
            </w:r>
          </w:p>
        </w:tc>
        <w:tc>
          <w:tcPr>
            <w:tcW w:type="dxa" w:w="2880"/>
          </w:tcPr>
          <w:p>
            <w:r>
              <w:t>5. a=0</w:t>
            </w:r>
          </w:p>
        </w:tc>
        <w:tc>
          <w:tcPr>
            <w:tcW w:type="dxa" w:w="2880"/>
          </w:tcPr>
          <w:p>
            <w:r>
              <w:t>37.5%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