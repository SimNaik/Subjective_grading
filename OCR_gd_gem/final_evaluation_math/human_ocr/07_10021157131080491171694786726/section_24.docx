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24.</w:t>
        <w:tab/>
        <w:t>Given : sin 3A = cos (A – 10°)</w:t>
      </w:r>
    </w:p>
    <w:p>
      <w:r>
        <w:t>we know that sin θ = cos (90 – θ)</w:t>
      </w:r>
    </w:p>
    <w:p>
      <w:r>
        <w:t>So, sin 3A cos (90 – 3A)</w:t>
      </w:r>
    </w:p>
    <w:p>
      <w:r>
        <w:t>90 – 3A = A – 10 (from given)</w:t>
      </w:r>
    </w:p>
    <w:p>
      <w:r>
        <w:t>100 = 4A ⇒ A = 25° and 3A = 75°</w:t>
      </w:r>
    </w:p>
    <w:p>
      <w:r>
        <w:t>So, 3A is an acute angle.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