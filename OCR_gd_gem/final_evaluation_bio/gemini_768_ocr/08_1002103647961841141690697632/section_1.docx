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1-&gt; Left Atrium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