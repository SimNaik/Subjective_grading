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Q7 2 FeSO₄(s) -&gt; Fe₂O₃(s) + SO₂(g) + SO₃(g)</w:t>
        <w:br/>
        <w:t>(green) (red) (foul smell)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