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33.</w:t>
              <w:tab/>
              <w:t>x–y+1 = 0</w:t>
            </w:r>
          </w:p>
          <w:p>
            <w:r>
              <w:t>If x =2</w:t>
              <w:tab/>
              <w:tab/>
              <w:t>if x = 0</w:t>
              <w:tab/>
              <w:tab/>
              <w:t>if x =1</w:t>
            </w:r>
          </w:p>
          <w:p>
            <w:r>
              <w:t>2–y + 1 = 0</w:t>
              <w:tab/>
              <w:t>0 – y + 1 = 0</w:t>
              <w:tab/>
              <w:t>1 – y + 1 = 0</w:t>
            </w:r>
          </w:p>
          <w:p>
            <w:r>
              <w:t>3 = y</w:t>
              <w:tab/>
              <w:tab/>
              <w:t>1 = y</w:t>
              <w:tab/>
              <w:tab/>
              <w:tab/>
              <w:t>2 = y</w:t>
            </w:r>
          </w:p>
          <w:p>
            <w:r>
              <w:tab/>
            </w:r>
          </w:p>
          <w:p>
            <w:r>
              <w:t>Image: image7.wmf</w:t>
            </w:r>
          </w:p>
          <w:p/>
          <w:p>
            <w:r>
              <w:t xml:space="preserve">      </w:t>
              <w:tab/>
              <w:t xml:space="preserve"> </w:t>
            </w:r>
          </w:p>
          <w:p>
            <w:r>
              <w:t>Image: image8.wmf</w:t>
            </w:r>
          </w:p>
          <w:p/>
          <w:p/>
          <w:p>
            <w:r>
              <w:t>if x = 2</w:t>
              <w:tab/>
              <w:tab/>
              <w:t>3x+2–12=0</w:t>
              <w:tab/>
              <w:t>If x = 4</w:t>
            </w:r>
          </w:p>
          <w:p>
            <w:r>
              <w:t>12–+2y = 0</w:t>
            </w:r>
          </w:p>
          <w:p>
            <w:r>
              <w:t>y =0</w:t>
            </w:r>
          </w:p>
          <w:p>
            <w:r>
              <w:tab/>
            </w:r>
          </w:p>
          <w:p>
            <w:r>
              <w:t>Image: image9.png</w:t>
            </w:r>
          </w:p>
          <w:p/>
          <w:p>
            <w:r>
              <w:drawing>
                <wp:inline xmlns:a="http://schemas.openxmlformats.org/drawingml/2006/main" xmlns:pic="http://schemas.openxmlformats.org/drawingml/2006/picture">
                  <wp:extent cx="1828800" cy="10349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349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/>
          <w:p>
            <w:r>
              <w:t>Virti us of</w:t>
            </w:r>
          </w:p>
          <w:p>
            <w:r>
              <w:t>A – (2, 3)</w:t>
            </w:r>
          </w:p>
          <w:p>
            <w:r>
              <w:t>B – (–1, 0)</w:t>
            </w:r>
          </w:p>
          <w:p>
            <w:r>
              <w:t>C – (4, 0)</w:t>
            </w:r>
          </w:p>
          <w:p>
            <w:r>
              <w:t xml:space="preserve">x1 = 2  </w:t>
              <w:tab/>
              <w:tab/>
              <w:tab/>
              <w:t>y1 = 3</w:t>
            </w:r>
          </w:p>
          <w:p>
            <w:r>
              <w:t xml:space="preserve">x2 = (–1)  </w:t>
              <w:tab/>
              <w:tab/>
              <w:t>y2 = 0</w:t>
            </w:r>
          </w:p>
          <w:p>
            <w:r>
              <w:t>x3 = 4</w:t>
              <w:tab/>
              <w:tab/>
              <w:tab/>
              <w:t>y3 = 0</w:t>
            </w:r>
          </w:p>
          <w:p>
            <w:r>
              <w:t>area of</w:t>
            </w:r>
          </w:p>
          <w:p/>
          <w:p/>
          <w:p/>
          <w:p/>
          <w:p>
            <w:r>
              <w:t>area of</w:t>
            </w:r>
          </w:p>
        </w:tc>
        <w:tc>
          <w:tcPr>
            <w:tcW w:type="dxa" w:w="2880"/>
          </w:tcPr>
          <w:p>
            <w:r>
              <w:t>&lt;diagram_1&gt;</w:t>
              <w:br/>
              <w:t>m:n=3:1</w:t>
              <w:br/>
              <w:t>m=3x</w:t>
              <w:br/>
              <w:t>n=x</w:t>
              <w:br/>
              <w:t>x₁=4 x₂=8</w:t>
              <w:br/>
              <w:t>y₁=(-3) y₂=5</w:t>
              <w:br/>
              <w:t>x = mx₂+nx₁ / m+n</w:t>
              <w:br/>
              <w:t>= 3x(8)+x(4) / 3x+x</w:t>
              <w:br/>
              <w:t>= 4x(6+1) / 4x ⇒ x=7</w:t>
              <w:br/>
              <w:t>y = my₂+ny₁ / m+n</w:t>
              <w:br/>
              <w:t>= 3x(5)+x(-3) / 3x+x</w:t>
              <w:br/>
              <w:t>= 3x(5-1) / 4x ⇒ [3=y]</w:t>
            </w:r>
          </w:p>
        </w:tc>
        <w:tc>
          <w:tcPr>
            <w:tcW w:type="dxa" w:w="2880"/>
          </w:tcPr>
          <w:p>
            <w:r>
              <w:t>82.8%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