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Aota</w:t>
            </w:r>
          </w:p>
        </w:tc>
        <w:tc>
          <w:tcPr>
            <w:tcW w:type="dxa" w:w="2880"/>
          </w:tcPr>
          <w:p>
            <w:r>
              <w:t>2-&gt; Aorta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