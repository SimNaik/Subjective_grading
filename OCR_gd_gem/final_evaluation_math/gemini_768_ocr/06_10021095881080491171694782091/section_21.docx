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Section- B</w:t>
        <w:br/>
        <w:t>Q.21- 6x5x4x3x2x1+5</w:t>
        <w:br/>
        <w:t>= 5(725/145)</w:t>
        <w:br/>
        <w:t>= 5x5x29</w:t>
        <w:br/>
        <w:t>5 | 725</w:t>
        <w:br/>
        <w:t>5 | 145</w:t>
        <w:br/>
        <w:t>29| 29</w:t>
        <w:br/>
        <w:t xml:space="preserve">  | 1</w:t>
        <w:br/>
        <w:t>Since it is the product of the prime it is a composite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