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Q34 p(u) = 2u³-4u-u²+2</w:t>
        <w:br/>
        <w:t>two zeros are √2, -√2</w:t>
        <w:br/>
        <w:t>=&gt; (u-√2)(u+√2) = u²-2</w:t>
        <w:br/>
        <w:t>u²-2 is the factor of p(u)</w:t>
        <w:br/>
        <w:t>Apply the division Algorithym</w:t>
        <w:br/>
        <w:t>P(u) 2u³-4u-u²+2 by u²-2</w:t>
        <w:br/>
        <w:t>remainder is 0</w:t>
        <w:br/>
        <w:t>p(u) = g(u) x q(u)</w:t>
        <w:br/>
        <w:t>∴ 2u³-4u-u²+2 = (u²-2)(2u-1)</w:t>
        <w:br/>
        <w:t>(u-√2)(u+√2)(2u-1)=0</w:t>
        <w:br/>
        <w:t>= u=√2 u=-√2 u=1/2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