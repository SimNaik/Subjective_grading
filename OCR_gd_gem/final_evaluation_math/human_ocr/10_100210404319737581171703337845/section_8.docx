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OP = 10 cm</w:t>
      </w:r>
    </w:p>
    <w:p>
      <w:r>
        <w:t>OT = 8 cm</w:t>
      </w:r>
    </w:p>
    <w:p>
      <w:r>
        <w:t>OT ⊥ PT</w:t>
      </w:r>
    </w:p>
    <w:p>
      <w:r>
        <w:t>Radius = 8 cm</w:t>
      </w:r>
    </w:p>
    <w:p>
      <w:r>
        <w:t>In ΔOTP</w:t>
      </w:r>
    </w:p>
    <w:p>
      <w:r>
        <w:t>Image: image18.wmf</w:t>
      </w:r>
    </w:p>
    <w:p>
      <w:r/>
    </w:p>
    <w:p>
      <w:r>
        <w:t>Using Pythagoras Theorem</w:t>
      </w:r>
    </w:p>
    <w:p>
      <w:r>
        <w:t>OP2 = OT2 + PT2</w:t>
      </w:r>
    </w:p>
    <w:p>
      <w:r>
        <w:t>102 = 82 + PT2</w:t>
      </w:r>
    </w:p>
    <w:p>
      <w:r>
        <w:t>PT2 = 102 – 82</w:t>
      </w:r>
    </w:p>
    <w:p>
      <w:r>
        <w:t>PT2 = 100 – 364</w:t>
      </w:r>
    </w:p>
    <w:p>
      <w:r>
        <w:t>= 36</w:t>
      </w:r>
    </w:p>
    <w:p>
      <w:r>
        <w:t>PT = 6 cm</w:t>
      </w:r>
    </w:p>
    <w:p>
      <w:r>
        <w:t>Length of tangent = 6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