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19.</w:t>
        <w:tab/>
        <w:t>let fraction be</w:t>
      </w:r>
    </w:p>
    <w:p>
      <w:r>
        <w:t>Given</w:t>
      </w:r>
    </w:p>
    <w:p>
      <w:r>
        <w:t>……(i)</w:t>
      </w:r>
    </w:p>
    <w:p>
      <w:r>
        <w:t>…….(ii)</w:t>
      </w:r>
    </w:p>
    <w:p>
      <w:r>
        <w:t>Solving both equation</w:t>
      </w:r>
    </w:p>
    <w:p/>
    <w:p>
      <w:r>
        <w:t>Fraction 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