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HCF (6, 6, 32) = 23 = 8</w:t>
      </w:r>
    </w:p>
    <w:p>
      <w:r>
        <w:t>616 = 23 × 7 × 11</w:t>
      </w:r>
    </w:p>
    <w:p>
      <w:r>
        <w:t>32 = 25</w:t>
      </w:r>
    </w:p>
    <w:p>
      <w:r>
        <w:t>8 rows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