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18.</w:t>
              <w:tab/>
            </w:r>
          </w:p>
          <w:p>
            <w:r>
              <w:t>Image: image1.png</w:t>
            </w:r>
          </w:p>
          <w:p/>
          <w:p>
            <w:r>
              <w:drawing>
                <wp:inline xmlns:a="http://schemas.openxmlformats.org/drawingml/2006/main" xmlns:pic="http://schemas.openxmlformats.org/drawingml/2006/picture">
                  <wp:extent cx="1828800" cy="11013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1013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18.</w:t>
            </w:r>
          </w:p>
          <w:p/>
          <w:p/>
          <w:p/>
          <w:p/>
        </w:tc>
        <w:tc>
          <w:tcPr>
            <w:tcW w:type="dxa" w:w="2880"/>
          </w:tcPr>
          <w:p>
            <w:r>
              <w:t>18. A(-2,1) B C(x,y)</w:t>
              <w:br/>
              <w:t>B= (x₀,m₁+x₁m₂ / m₁+m₂ ; y₀m₁+y₁m₂ / m₁+m₂)</w:t>
              <w:br/>
              <w:t>= (1x3+(-2)x2 / 3+2 ; 1x3+7x2 / 3+2)</w:t>
              <w:br/>
              <w:t>= (3-4/5 ; 3+14/5)</w:t>
              <w:br/>
              <w:t>= (-1/5, 17/5)</w:t>
            </w:r>
          </w:p>
        </w:tc>
        <w:tc>
          <w:tcPr>
            <w:tcW w:type="dxa" w:w="2880"/>
          </w:tcPr>
          <w:p>
            <w:r>
              <w:t>463.6%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