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38.</w:t>
        <w:tab/>
        <w:t xml:space="preserve">(i) </w:t>
        <w:tab/>
        <w:t>24 cm2</w:t>
      </w:r>
    </w:p>
    <w:p/>
    <w:p/>
    <w:p>
      <w:r>
        <w:t>(ii)</w:t>
        <w:tab/>
        <w:t>RHS</w:t>
      </w:r>
    </w:p>
    <w:p/>
    <w:p/>
    <w:p>
      <w:r>
        <w:t>(iii)</w:t>
        <w:tab/>
        <w:t>16:81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