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10.</w:t>
            </w:r>
          </w:p>
        </w:tc>
        <w:tc>
          <w:tcPr>
            <w:tcW w:type="dxa" w:w="2880"/>
          </w:tcPr>
          <w:p>
            <w:r>
              <w:t>Q10- K= 9/2</w:t>
            </w:r>
          </w:p>
        </w:tc>
        <w:tc>
          <w:tcPr>
            <w:tcW w:type="dxa" w:w="2880"/>
          </w:tcPr>
          <w:p>
            <w:r>
              <w:t>233.3%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