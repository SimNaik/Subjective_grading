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</w:r>
    </w:p>
    <w:p>
      <w:r>
        <w:t>Reactions involved are ⟶ Decomposition and Displacement</w:t>
      </w:r>
    </w:p>
    <w:p>
      <w:r>
        <w:t>A ⟶ Pb(NO3)2</w:t>
      </w:r>
    </w:p>
    <w:p>
      <w:r>
        <w:t>B ⟶ NO2</w:t>
      </w:r>
    </w:p>
    <w:p>
      <w:r>
        <w:t>C ⟶ O2</w:t>
      </w:r>
    </w:p>
    <w:p>
      <w:r>
        <w:t>D ⟶ PbO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