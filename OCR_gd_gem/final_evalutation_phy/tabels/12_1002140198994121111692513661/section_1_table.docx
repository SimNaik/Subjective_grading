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Convex lens</w:t>
            </w:r>
          </w:p>
        </w:tc>
        <w:tc>
          <w:tcPr>
            <w:tcW w:type="dxa" w:w="2880"/>
          </w:tcPr>
          <w:p>
            <w:r>
              <w:t>1) Convex lens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