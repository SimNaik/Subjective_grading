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(3) 3 : 2</w:t>
            </w:r>
          </w:p>
        </w:tc>
        <w:tc>
          <w:tcPr>
            <w:tcW w:type="dxa" w:w="2880"/>
          </w:tcPr>
          <w:p>
            <w:r>
              <w:t>1(c) 3:2</w:t>
            </w:r>
          </w:p>
        </w:tc>
        <w:tc>
          <w:tcPr>
            <w:tcW w:type="dxa" w:w="2880"/>
          </w:tcPr>
          <w:p>
            <w:r>
              <w:t>25.0%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