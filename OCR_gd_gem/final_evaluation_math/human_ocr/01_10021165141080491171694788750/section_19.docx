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19.</w:t>
        <w:tab/>
        <w:t xml:space="preserve">A : </w:t>
        <w:tab/>
        <w:t>x2 – 4x – 5</w:t>
      </w:r>
    </w:p>
    <w:p>
      <w:r>
        <w:t>x2 – 5x + x–5 = 0</w:t>
      </w:r>
    </w:p>
    <w:p>
      <w:r>
        <w:t>x(x – 5) + (x – 5) = 0</w:t>
      </w:r>
    </w:p>
    <w:p>
      <w:r>
        <w:t>(x + 1) (x – 5) = 0</w:t>
      </w:r>
    </w:p>
    <w:p>
      <w:r>
        <w:t>x = 5; (–1)</w:t>
      </w:r>
    </w:p>
    <w:p>
      <w:r>
        <w:t>R :</w:t>
      </w:r>
    </w:p>
    <w:p/>
    <w:p/>
    <w:p/>
    <w:p>
      <w:r>
        <w:t>P(x) = x2 –4x + 1</w:t>
      </w:r>
    </w:p>
    <w:p>
      <w:r>
        <w:t>Ans.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