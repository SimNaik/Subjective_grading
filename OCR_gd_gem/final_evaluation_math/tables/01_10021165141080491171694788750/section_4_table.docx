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~</w:t>
            </w:r>
          </w:p>
          <w:p/>
          <w:p/>
          <w:p/>
          <w:p>
            <w:r>
              <w:t>PR2 = 100</w:t>
            </w:r>
          </w:p>
          <w:p>
            <w:r>
              <w:t>PR = 10 un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ΔABC ~ ΔQRP</w:t>
              <w:br/>
              <w:t>ar(ABC)/ar(PQR) = 9/4 = BC²/PR²</w:t>
              <w:br/>
              <w:t>9/4 = (15)²/(PR)²</w:t>
              <w:br/>
              <w:t>9/4 = 225/PR²</w:t>
              <w:br/>
              <w:t>PR² = 100</w:t>
              <w:br/>
              <w:t>PR = 10 cm</w:t>
              <w:br/>
              <w:t>(1) 10cm</w:t>
            </w:r>
          </w:p>
        </w:tc>
        <w:tc>
          <w:tcPr>
            <w:tcW w:type="dxa" w:w="2880"/>
          </w:tcPr>
          <w:p>
            <w:r>
              <w:t>318.2%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