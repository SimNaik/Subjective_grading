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-&gt;(2) Intersecting or coincident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