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32.</w:t>
            </w:r>
          </w:p>
          <w:p/>
          <w:p/>
          <w:p/>
          <w:p/>
          <w:p/>
          <w:p/>
          <w:p>
            <w:r>
              <w:t>1+secq cosecq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x=√2 x=-√2</w:t>
              <w:br/>
              <w:t>x-√2=0 x+√2=0</w:t>
              <w:br/>
              <w:t>(x-√2)(x+√2) = x²-2 [∴ a²-b²=(a-b)(a+b)]</w:t>
              <w:br/>
              <w:t>x²-2 ) 2x³-x²-4x+2 ( 2x-1</w:t>
              <w:br/>
              <w:t xml:space="preserve">       2x³    -4x</w:t>
              <w:br/>
              <w:t xml:space="preserve">       -      +</w:t>
              <w:br/>
              <w:t xml:space="preserve">      0-x²+0+2</w:t>
              <w:br/>
              <w:t xml:space="preserve">        -x²+2</w:t>
              <w:br/>
              <w:t xml:space="preserve">        +  -</w:t>
              <w:br/>
              <w:t xml:space="preserve">        0</w:t>
              <w:br/>
              <w:t>so 2x-1=0</w:t>
              <w:br/>
              <w:t>x=1/2</w:t>
              <w:br/>
              <w:t>all zeroes of polynomial 2x³-4x-x²+2 are</w:t>
              <w:br/>
              <w:t>[√2], [-√2] and 1/2</w:t>
            </w:r>
          </w:p>
        </w:tc>
        <w:tc>
          <w:tcPr>
            <w:tcW w:type="dxa" w:w="2880"/>
          </w:tcPr>
          <w:p>
            <w:r>
              <w:t>600.0%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