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a2 = 14</w:t>
              <w:tab/>
              <w:tab/>
              <w:tab/>
              <w:tab/>
              <w:t>a3 = 18</w:t>
            </w:r>
          </w:p>
          <w:p>
            <w:r>
              <w:t>a + d = 14</w:t>
              <w:tab/>
              <w:t>…(1)</w:t>
              <w:tab/>
              <w:tab/>
              <w:t>a + 2d = 18</w:t>
              <w:tab/>
              <w:t>…(2)</w:t>
            </w:r>
          </w:p>
          <w:p/>
          <w:p>
            <w:r>
              <w:t>d = 4</w:t>
            </w:r>
          </w:p>
          <w:p>
            <w:r>
              <w:t>Putting value of d in eq (1)</w:t>
            </w:r>
          </w:p>
          <w:p>
            <w:r>
              <w:t>a + 4 = 14</w:t>
            </w:r>
          </w:p>
          <w:p>
            <w:r>
              <w:t>a = 10</w:t>
            </w:r>
          </w:p>
          <w:p/>
          <w:p/>
          <w:p>
            <w:r>
              <w:t>=  (20 + 200)</w:t>
            </w:r>
          </w:p>
          <w:p>
            <w:r>
              <w:t>= 51 × 110</w:t>
            </w:r>
          </w:p>
          <w:p>
            <w:r>
              <w:t>S51 = 5610</w:t>
            </w:r>
          </w:p>
        </w:tc>
        <w:tc>
          <w:tcPr>
            <w:tcW w:type="dxa" w:w="2880"/>
          </w:tcPr>
          <w:p>
            <w:r>
              <w:t>A₂ = 14 A₃ = 18</w:t>
              <w:br/>
              <w:t>a+d = 14 - (i) a+2d = 18 - (ii)</w:t>
              <w:br/>
              <w:t>a+d = 14</w:t>
              <w:br/>
              <w:t>a+2d = 18</w:t>
              <w:br/>
              <w:t>- - -</w:t>
              <w:br/>
              <w:t>-d = -4</w:t>
              <w:br/>
              <w:t>d=4</w:t>
              <w:br/>
              <w:t>Putting value of d in eq (i)</w:t>
              <w:br/>
              <w:t>a + 4 = 14</w:t>
              <w:br/>
              <w:t>a=10</w:t>
              <w:br/>
              <w:t>Sn = n/2 [2a+(n-1)d]</w:t>
              <w:br/>
              <w:t>S₅₁ = 51/2 [2(10)+(51-1)4]</w:t>
              <w:br/>
              <w:t>= 51/2 (20+200)</w:t>
              <w:br/>
              <w:t>= 51x110</w:t>
              <w:br/>
              <w:t>S₅₁ = 5610</w:t>
            </w:r>
          </w:p>
        </w:tc>
        <w:tc>
          <w:tcPr>
            <w:tcW w:type="dxa" w:w="2880"/>
          </w:tcPr>
          <w:p>
            <w:r>
              <w:t>84.8%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