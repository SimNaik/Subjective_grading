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 (i) Sol:- Reading of Ammeter will be the total current flowing in the circuit.</w:t>
        <w:br/>
        <w:t>so, now equivalent Resistance = 8+5+12 = 25 Ω</w:t>
        <w:br/>
        <w:t>Total voltage = 2V+2V+2V = 6V</w:t>
        <w:br/>
        <w:t>Current = V/R = 6/25 = 0.24A</w:t>
        <w:br/>
        <w:t>∴ Reading of Ammeter = 0.24A</w:t>
        <w:br/>
        <w:t>Reading of voltmeter will be the voltage of 12Ω resistor.</w:t>
        <w:br/>
        <w:t>Voltage of 12Ω resistor = 6/25 x 12 = 72/25 = 2.88V</w:t>
        <w:br/>
        <w:t>∴ Reading of Voltmeter = 2.88V</w:t>
        <w:br/>
        <w:t>(ii) Sol: To give a total resistance of 1 Ω, all the resistors should be connected in parallel, such that,</w:t>
        <w:br/>
        <w:t>Equivalent Resistance, 1/Req = 1/2 + 1/3 + 1/6 = 1/Ω -&gt; Req= 1Ω</w:t>
        <w:br/>
        <w:t>To give a total resistance of 4Ω, 3Ω and 6Ω resistors need to be connected in parallel and 2Ω resistor should be connected in series with the combination of 3Ω and 6Ω resistors, such that,</w:t>
        <w:br/>
        <w:t>1/f = 1/3 + 1/6 = 3/6 -&gt; Req=2Ω</w:t>
        <w:br/>
        <w:t>Now, 2Ω + 2Ω = 4Ω, which is the required total resistance.</w:t>
        <w:br/>
        <w:t>&lt;diagram_3&gt;</w:t>
        <w:br/>
        <w:t>Diagramatic representation of 4Ω resistance.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