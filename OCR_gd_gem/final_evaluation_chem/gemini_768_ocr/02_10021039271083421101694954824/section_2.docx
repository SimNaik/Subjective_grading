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 (a) CaCO3 -&gt; Ca(OH)2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