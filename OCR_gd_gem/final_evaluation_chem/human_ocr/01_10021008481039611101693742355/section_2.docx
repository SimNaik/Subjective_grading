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(a) Ignites with pup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