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15.</w:t>
              <w:tab/>
              <w:t>u2–u+12</w:t>
            </w:r>
          </w:p>
        </w:tc>
        <w:tc>
          <w:tcPr>
            <w:tcW w:type="dxa" w:w="2880"/>
          </w:tcPr>
          <w:p>
            <w:r>
              <w:t>Q15- u²-u+12</w:t>
            </w:r>
          </w:p>
        </w:tc>
        <w:tc>
          <w:tcPr>
            <w:tcW w:type="dxa" w:w="2880"/>
          </w:tcPr>
          <w:p>
            <w:r>
              <w:t>40.0%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