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Ans12. α + β = -b/a</w:t>
        <w:br/>
        <w:t>αβ = c/a</w:t>
        <w:br/>
        <w:t>x² - px - p-k = 0</w:t>
        <w:br/>
        <w:t>so, α+β = -(-p)/1 = p</w:t>
        <w:br/>
        <w:t>αβ = -(p+k)/1 = -p-k</w:t>
        <w:br/>
        <w:t>(α+1)(β+1) = 0</w:t>
        <w:br/>
        <w:t>αβ + α + β + 1 = 0</w:t>
        <w:br/>
        <w:t>-p-k+p+1=0</w:t>
        <w:br/>
        <w:t>-k+1=0</w:t>
        <w:br/>
        <w:t>k=1</w:t>
        <w:br/>
        <w:t>pB+a+B=5</w:t>
        <w:br/>
        <w:t>p-k=5</w:t>
        <w:br/>
        <w:t>p-1=5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