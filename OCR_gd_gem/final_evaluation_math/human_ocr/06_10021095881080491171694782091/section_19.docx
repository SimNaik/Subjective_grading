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>Both AUR are correct but R is not the correct explanation of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