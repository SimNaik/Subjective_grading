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Circuit symbol of five important components are –</w:t>
            </w:r>
          </w:p>
          <w:p>
            <w:r>
              <w:tab/>
              <w:t>(1)</w:t>
              <w:tab/>
            </w:r>
          </w:p>
          <w:p>
            <w:r>
              <w:t>Image: image27.wmf</w:t>
            </w:r>
          </w:p>
          <w:p/>
          <w:p/>
          <w:p>
            <w:r>
              <w:tab/>
              <w:t xml:space="preserve">(2) </w:t>
            </w:r>
          </w:p>
          <w:p>
            <w:r>
              <w:t>Image: image28.png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913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(2)</w:t>
            </w:r>
          </w:p>
          <w:p>
            <w:r>
              <w:tab/>
              <w:t xml:space="preserve">(3) </w:t>
            </w:r>
          </w:p>
          <w:p>
            <w:r>
              <w:t>Image: image25.wmf</w:t>
            </w:r>
          </w:p>
          <w:p/>
          <w:p>
            <w:r>
              <w:t>(3)</w:t>
            </w:r>
          </w:p>
          <w:p>
            <w:r>
              <w:tab/>
              <w:t xml:space="preserve">(4) </w:t>
            </w:r>
          </w:p>
          <w:p>
            <w:r>
              <w:t>Image: image1.wmf</w:t>
            </w:r>
          </w:p>
          <w:p/>
          <w:p>
            <w:r>
              <w:t>(4)</w:t>
            </w:r>
          </w:p>
          <w:p>
            <w:r>
              <w:tab/>
              <w:t xml:space="preserve">(5) </w:t>
            </w:r>
          </w:p>
          <w:p>
            <w:r>
              <w:t>Image: image2.wmf</w:t>
            </w:r>
          </w:p>
          <w:p/>
          <w:p>
            <w:r>
              <w:t>(5)</w:t>
            </w:r>
          </w:p>
          <w:p>
            <w:r>
              <w:tab/>
              <w:t xml:space="preserve">(6) </w:t>
            </w:r>
          </w:p>
          <w:p>
            <w:r>
              <w:t>Image: image3.wmf</w:t>
            </w:r>
          </w:p>
          <w:p/>
          <w:p>
            <w:r>
              <w:t>(6)</w:t>
            </w:r>
          </w:p>
          <w:p>
            <w:r>
              <w:tab/>
              <w:t xml:space="preserve">(7) </w:t>
            </w:r>
          </w:p>
          <w:p>
            <w:r>
              <w:t>Image: image4.wmf</w:t>
            </w:r>
          </w:p>
          <w:p/>
          <w:p>
            <w:r>
              <w:t>(7)</w:t>
            </w:r>
          </w:p>
          <w:p>
            <w:r>
              <w:tab/>
              <w:t xml:space="preserve">(8) </w:t>
            </w:r>
          </w:p>
          <w:p>
            <w:r>
              <w:t>Image: image5.png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2528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52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(8)</w:t>
            </w:r>
          </w:p>
        </w:tc>
        <w:tc>
          <w:tcPr>
            <w:tcW w:type="dxa" w:w="2880"/>
          </w:tcPr>
          <w:p>
            <w:r>
              <w:t>Characteristics of observed image</w:t>
              <w:br/>
              <w:t>1) Magnified Image</w:t>
              <w:br/>
              <w:t>2) Erect and behind the mirror.</w:t>
              <w:br/>
              <w:t>3) Virtual Image.</w:t>
              <w:br/>
              <w:t>RAY DIAGRAM</w:t>
              <w:br/>
              <w:t>&lt;diagram_2&gt;</w:t>
            </w:r>
          </w:p>
        </w:tc>
        <w:tc>
          <w:tcPr>
            <w:tcW w:type="dxa" w:w="2880"/>
          </w:tcPr>
          <w:p>
            <w:r>
              <w:t>77.3%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