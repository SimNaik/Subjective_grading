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35.</w:t>
        <w:tab/>
        <w:t>Given :</w:t>
      </w:r>
    </w:p>
    <w:p>
      <w:r>
        <w:t>Point A = (4, –3)</w:t>
      </w:r>
    </w:p>
    <w:p>
      <w:r>
        <w:t>Point B = (8, 5)</w:t>
      </w:r>
    </w:p>
    <w:p>
      <w:r>
        <w:t>Ratio is which they divide 3 : 1</w:t>
      </w:r>
    </w:p>
    <w:p>
      <w:r>
        <w:t>We need to find Point C (Point, which divides the line segment in 3 : 1)</w:t>
      </w:r>
    </w:p>
    <w:p>
      <w:r>
        <w:t>So,</w:t>
      </w:r>
    </w:p>
    <w:p>
      <w:r>
        <w:t>By Section formula</w:t>
      </w:r>
    </w:p>
    <w:p>
      <w:r>
        <w:t>= C (x, y)</w:t>
      </w:r>
    </w:p>
    <w:p>
      <w:r>
        <w:t>m1 = 3, m2 = 1, x1 = 4, x2 = 8, y1 = –3, y2 = 5</w:t>
      </w:r>
    </w:p>
    <w:p>
      <w:r>
        <w:t>Now,</w:t>
      </w:r>
    </w:p>
    <w:p>
      <w:r>
        <w:t>= Point C (x, y)</w:t>
      </w:r>
    </w:p>
    <w:p>
      <w:r>
        <w:t>= C (x, y)</w:t>
      </w:r>
    </w:p>
    <w:p>
      <w:r>
        <w:t>= [7, 3] = C (x, y)</w:t>
      </w:r>
    </w:p>
    <w:p>
      <w:r>
        <w:t>So the co-oridnates for C are (7,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