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α = (-2)</w:t>
        <w:br/>
        <w:t>β = (-b)</w:t>
        <w:br/>
        <w:t>a+b = -3+4 = 1</w:t>
        <w:br/>
        <w:t>αβ = (-3x4) = -12</w:t>
        <w:br/>
        <w:t>p(x) = x²-(a+b)x+αβ</w:t>
        <w:br/>
        <w:t>p(x) = x²-x-12</w:t>
        <w:br/>
        <w:t>[x²-x-6]</w:t>
        <w:br/>
        <w:t>Ans: (3) x²-x-6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