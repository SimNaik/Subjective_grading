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32.</w:t>
              <w:tab/>
              <w:t>tanA + sinA = m</w:t>
            </w:r>
          </w:p>
          <w:p>
            <w:r>
              <w:t>tanA – sinA = n</w:t>
            </w:r>
          </w:p>
          <w:p>
            <w:r>
              <w:t>m2 = (tanA + sin)2 = tan2A + sin2 + 2 tanA ×sinA</w:t>
            </w:r>
          </w:p>
          <w:p>
            <w:r>
              <w:t>n2 = (tanA–sin)2 = tan2A + sin2 A –2 × tanA × sinA</w:t>
            </w:r>
          </w:p>
          <w:p>
            <w:r>
              <w:t>= m2–n2 = tan2A + sin2 A + 2ta·sinP–(ta2A+sin2A–2taA·sinA)</w:t>
            </w:r>
          </w:p>
          <w:p>
            <w:r>
              <w:t>= 4 tan A·sin</w:t>
            </w:r>
          </w:p>
          <w:p>
            <w:r>
              <w:t>mn = (tanA + sinA) (tanA–sinA)</w:t>
            </w:r>
          </w:p>
          <w:p>
            <w:r>
              <w:t>= tan2A–sin2A =</w:t>
            </w:r>
          </w:p>
          <w:p>
            <w:r>
              <w:t>= sin2A(sec2 A–1)</w:t>
            </w:r>
          </w:p>
          <w:p>
            <w:r>
              <w:t>W.K.T.</w:t>
            </w:r>
          </w:p>
          <w:p>
            <w:r>
              <w:t>Sec2A – tan2A = 1</w:t>
            </w:r>
          </w:p>
          <w:p>
            <w:r>
              <w:t>= sin2 A × tan2 A  =</w:t>
            </w:r>
          </w:p>
          <w:p>
            <w:r>
              <w:t>LHS = 4RHS</w:t>
            </w:r>
          </w:p>
          <w:p>
            <w:r>
              <w:t>m2–n2 =</w:t>
            </w:r>
          </w:p>
        </w:tc>
        <w:tc>
          <w:tcPr>
            <w:tcW w:type="dxa" w:w="2880"/>
          </w:tcPr>
          <w:p>
            <w:r>
              <w:t>Q 32- tanA+SinA = m</w:t>
              <w:br/>
              <w:t>tanA-SinA = n</w:t>
              <w:br/>
              <w:t>m² = (tanA+SinA)² = tan²A+Sin²+2tanAxSinA</w:t>
              <w:br/>
              <w:t>n² = (tanA-SinA)² = tan²A+Sin²A-2xtanAxSinA</w:t>
              <w:br/>
              <w:t>- m²-n² = tan²A+Sn²A+2tanA.SinA-(tan²A-Sin²A-2tanA.SinA)</w:t>
              <w:br/>
              <w:t>&gt; 4tanA.Sin</w:t>
              <w:br/>
              <w:t>mn = (tanA+SinA)(tanA-SinA)</w:t>
              <w:br/>
              <w:t>= tan²A-Sin²A ~ Sin²A/Cos²A - Sin²A</w:t>
              <w:br/>
              <w:t>- Sin²A(Sec²A-1)</w:t>
              <w:br/>
              <w:t>W.K.T</w:t>
              <w:br/>
              <w:t>Sec²A-tan²A=1</w:t>
              <w:br/>
              <w:t>= Sin²Axtan²A = √mn</w:t>
              <w:br/>
              <w:t>LHS=4RHS</w:t>
              <w:br/>
              <w:t>m²-n² = 4√mn</w:t>
            </w:r>
          </w:p>
        </w:tc>
        <w:tc>
          <w:tcPr>
            <w:tcW w:type="dxa" w:w="2880"/>
          </w:tcPr>
          <w:p>
            <w:r>
              <w:t>31.8%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