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a) Role of HCL Hydrochloride acid in stomach :-</w:t>
        <w:br/>
        <w:t>1) It kills the germs in the stomach.</w:t>
        <w:br/>
        <w:t>2) It creates an acidic medium for enzyme pepsin to act on proteins activate.</w:t>
        <w:br/>
        <w:br/>
        <w:t>b) &lt;diagram_1&gt;</w:t>
        <w:br/>
        <w:t>Function of lacteal - During the process of digestion, the lacteals absorb large molecules of fats and lipids from the small intestine.</w:t>
        <w:br/>
        <w:br/>
        <w:t>b) Cartilaginous rings supports trachea and prevents it from collapsing. It also helps in the flexible movement of neck during breathing.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