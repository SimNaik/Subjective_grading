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3.</w:t>
      </w:r>
    </w:p>
    <w:p/>
    <w:p/>
    <w:p>
      <w:r>
        <w:t>= 10</w:t>
      </w:r>
    </w:p>
    <w:p>
      <w:r>
        <w:t>(1) 10 units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