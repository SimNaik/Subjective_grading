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/>
          <w:p>
            <w:r>
              <w:t>16.</w:t>
              <w:tab/>
              <w:t>Mendel’s first law of inheritance are :-</w:t>
            </w:r>
          </w:p>
          <w:p>
            <w:r>
              <w:t>Law of dominance : The first law of inheritance is law of dominance means which suppressed the receive then get dominant over it and expressed own character.</w:t>
            </w:r>
          </w:p>
          <w:p>
            <w:r>
              <w:t>for example Tall plant (TT) cross over short plant (tt)</w:t>
            </w:r>
          </w:p>
          <w:p>
            <w:r>
              <w:t>Image: image1.wmf</w:t>
            </w:r>
          </w:p>
          <w:p/>
          <w:p/>
          <w:p>
            <w:r>
              <w:t>In f1 phase all plants are tall.</w:t>
            </w:r>
          </w:p>
          <w:p/>
          <w:p/>
          <w:p>
            <w:r>
              <w:t>(ii)</w:t>
              <w:tab/>
            </w:r>
          </w:p>
          <w:p>
            <w:r>
              <w:t>Image: image2.png</w:t>
            </w:r>
          </w:p>
          <w:p/>
          <w:p>
            <w:r>
              <w:drawing>
                <wp:inline xmlns:a="http://schemas.openxmlformats.org/drawingml/2006/main" xmlns:pic="http://schemas.openxmlformats.org/drawingml/2006/picture">
                  <wp:extent cx="1828800" cy="46705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4670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(ii)</w:t>
            </w:r>
          </w:p>
          <w:p>
            <w:r>
              <w:t>The DNA (Double helical model) of four nitrogenous product adenine, Thymine, Guenine and Cytosine.</w:t>
            </w:r>
          </w:p>
          <w:p>
            <w:r>
              <w:t>Whereas Adenine made double hydrogen bond with Thymine (T) then, Guenine made thriple hydrogen bond with cytosine.</w:t>
            </w:r>
          </w:p>
          <w:p>
            <w:r>
              <w:t>A = T</w:t>
            </w:r>
          </w:p>
          <w:p/>
          <w:p/>
          <w:p/>
          <w:p>
            <w:r>
              <w:t>(iii)</w:t>
              <w:tab/>
              <w:t xml:space="preserve">(a) </w:t>
              <w:tab/>
              <w:t xml:space="preserve">The meaning of destarched plants is plant leaves without starch. It can </w:t>
              <w:tab/>
              <w:t>destarched by the iodine solution.</w:t>
            </w:r>
          </w:p>
          <w:p>
            <w:r>
              <w:t xml:space="preserve">(b) </w:t>
              <w:tab/>
              <w:t>(i) Take a plants leaves without the presence of starch.</w:t>
            </w:r>
          </w:p>
          <w:p>
            <w:r>
              <w:t>(ii) Then, cover a half part of the leaf the help of black strip.</w:t>
            </w:r>
          </w:p>
          <w:p>
            <w:r>
              <w:t>(iii) leave the plants at the light place.</w:t>
            </w:r>
          </w:p>
          <w:p>
            <w:r>
              <w:t xml:space="preserve">(iv) Then, use iodine solution where doesn’t not present starch it converted </w:t>
              <w:tab/>
              <w:tab/>
              <w:t xml:space="preserve">         into Brown in colour.</w:t>
            </w:r>
          </w:p>
          <w:p/>
          <w:p/>
          <w:p>
            <w:r>
              <w:t>(iv)</w:t>
              <w:tab/>
              <w:t xml:space="preserve">(a) </w:t>
              <w:tab/>
              <w:t xml:space="preserve">Mitosis : Mitosis is equational division and it completes there stage in two </w:t>
              <w:tab/>
              <w:t>phase (i) karyokinesis (ii) cytokinesis it is known as mitosis.</w:t>
            </w:r>
          </w:p>
          <w:p>
            <w:r>
              <w:t>(b)</w:t>
              <w:tab/>
              <w:t>Meiosis : Meiosis is reductional division and present in the reproductive part it is known as meiosis.</w:t>
            </w:r>
          </w:p>
          <w:p>
            <w:r>
              <w:t>(c)</w:t>
              <w:tab/>
              <w:t>Crossing over : crossing over means crossing a contrasting character and change the genotypes is known as crossing over.</w:t>
            </w:r>
          </w:p>
          <w:p>
            <w:r>
              <w:t>(d)</w:t>
              <w:tab/>
              <w:t>Karyokinesis : Karyokinesis is division of nucleus and present in mitosis.</w:t>
            </w:r>
          </w:p>
          <w:p>
            <w:r>
              <w:t>(e)</w:t>
              <w:tab/>
              <w:t xml:space="preserve">Interphase : Interphase are resting phase of mitosis and involve three steps G, </w:t>
              <w:tab/>
              <w:tab/>
              <w:t>S and G2 this known as interphase.</w:t>
            </w:r>
          </w:p>
          <w:p/>
        </w:tc>
        <w:tc>
          <w:tcPr>
            <w:tcW w:type="dxa" w:w="2880"/>
          </w:tcPr>
          <w:p>
            <w:r>
              <w:t>Q.16</w:t>
              <w:br/>
              <w:t>Mendel's first law of inheritance are:-</w:t>
              <w:br/>
              <w:t>-&gt; Law of dominance: The first law of inheritance is law of dominance means which supressed the wiecieve then get dominant over it and express its own character.</w:t>
              <w:br/>
              <w:t>For example Tall Plant (TT) cross over short Plant (tt)</w:t>
              <w:br/>
              <w:t>&lt;diagram_1&gt;</w:t>
              <w:br/>
              <w:t>In F₁ phase all plants are tall.</w:t>
            </w:r>
          </w:p>
        </w:tc>
        <w:tc>
          <w:tcPr>
            <w:tcW w:type="dxa" w:w="2880"/>
          </w:tcPr>
          <w:p>
            <w:r>
              <w:t>81.7%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