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Q6) The two common defects of vision are Myopia and hypermetropia. Myopia can be corrected by using a concave lens and hypermetropia can be corrected using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