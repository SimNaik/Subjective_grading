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α + β =</w:t>
            </w:r>
          </w:p>
          <w:p>
            <w:r>
              <w:t>αβ =</w:t>
            </w:r>
          </w:p>
          <w:p/>
          <w:p/>
          <w:p/>
          <w:p>
            <w:r>
              <w:t>=</w:t>
            </w:r>
          </w:p>
          <w:p>
            <w:r>
              <w:t>Also</w:t>
            </w:r>
          </w:p>
          <w:p>
            <w:r>
              <w:t>x2 +</w:t>
            </w:r>
          </w:p>
          <w:p>
            <w:r>
              <w:t>49 x2 + 18x + 4 = 0</w:t>
            </w:r>
          </w:p>
        </w:tc>
        <w:tc>
          <w:tcPr>
            <w:tcW w:type="dxa" w:w="2880"/>
          </w:tcPr>
          <w:p>
            <w:r>
              <w:t>α+β = -3/2</w:t>
              <w:br/>
              <w:t>αβ = 7/2</w:t>
              <w:br/>
              <w:t>1/α² + 1/β² =&gt; (α²+β²)/(α²β²)</w:t>
              <w:br/>
              <w:t>= ((-3/2)² - (2x7/2)) / (7/2)²</w:t>
              <w:br/>
              <w:t>= (9/4 - 7) / (49/4)</w:t>
              <w:br/>
              <w:t>= (-19/4) / (49/4)</w:t>
              <w:br/>
              <w:t>= -19/49</w:t>
              <w:br/>
              <w:t>Also 1/(αβ)² = 4/49</w:t>
              <w:br/>
              <w:t>x² + (19/49)x + 4/49</w:t>
              <w:br/>
              <w:t>49x² + 19x + 4 = 0</w:t>
            </w:r>
          </w:p>
        </w:tc>
        <w:tc>
          <w:tcPr>
            <w:tcW w:type="dxa" w:w="2880"/>
          </w:tcPr>
          <w:p>
            <w:r>
              <w:t>403.3%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