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Q.9</w:t>
        <w:br/>
        <w:t>-(3) Overall cooler molecules moves from left to right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