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9.</w:t>
        <w:tab/>
        <w:t>The salt used for making pakoras is baking soda (NaHCO3)</w:t>
      </w:r>
    </w:p>
    <w:p/>
    <w:p>
      <w:r>
        <w:t xml:space="preserve">Uses  </w:t>
        <w:tab/>
        <w:t>• used in soda fire extinguisher.</w:t>
      </w:r>
    </w:p>
    <w:p>
      <w:r>
        <w:t>• Making of baking powder.</w:t>
      </w:r>
    </w:p>
    <w:p>
      <w:r>
        <w:t>• As an antacid.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