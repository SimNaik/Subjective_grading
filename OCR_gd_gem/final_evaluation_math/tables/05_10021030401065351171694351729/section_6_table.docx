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1) x3y3</w:t>
            </w:r>
          </w:p>
        </w:tc>
        <w:tc>
          <w:tcPr>
            <w:tcW w:type="dxa" w:w="2880"/>
          </w:tcPr>
          <w:p>
            <w:r>
              <w:t>1) n³y³</w:t>
            </w:r>
          </w:p>
        </w:tc>
        <w:tc>
          <w:tcPr>
            <w:tcW w:type="dxa" w:w="2880"/>
          </w:tcPr>
          <w:p>
            <w:r>
              <w:t>62.5%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