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  <w:tab/>
              <w:t>(1) Parallel</w:t>
            </w:r>
          </w:p>
        </w:tc>
        <w:tc>
          <w:tcPr>
            <w:tcW w:type="dxa" w:w="2880"/>
          </w:tcPr>
          <w:p>
            <w:r>
              <w:t>-&gt;(1) Parallel ✓</w:t>
            </w:r>
          </w:p>
        </w:tc>
        <w:tc>
          <w:tcPr>
            <w:tcW w:type="dxa" w:w="2880"/>
          </w:tcPr>
          <w:p>
            <w:r>
              <w:t>28.6%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