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3) √(−6−0)²+(8−0)²</w:t>
        <w:br/>
        <w:t>= √36+64</w:t>
        <w:br/>
        <w:t>= √100</w:t>
        <w:br/>
        <w:t>= 10</w:t>
        <w:br/>
        <w:t>(1) 10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