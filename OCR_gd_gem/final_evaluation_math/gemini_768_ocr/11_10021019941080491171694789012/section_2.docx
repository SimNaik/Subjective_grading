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-&gt; (2) Sin60°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