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14.</w:t>
              <w:tab/>
              <w:t>Absent of cell sap</w:t>
            </w:r>
          </w:p>
        </w:tc>
        <w:tc>
          <w:tcPr>
            <w:tcW w:type="dxa" w:w="2880"/>
          </w:tcPr>
          <w:p>
            <w:r>
              <w:t>14. Absent of cell sap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