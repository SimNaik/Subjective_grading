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(4) 25% TT, 50% tT, 25% 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