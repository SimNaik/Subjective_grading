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Given</w:t>
            </w:r>
          </w:p>
          <w:p>
            <w:r>
              <w:t>u = –10 cm, forms real image, m = –3</w:t>
            </w:r>
          </w:p>
          <w:p>
            <w:r>
              <w:t>v = ?, f = ?</w:t>
            </w:r>
          </w:p>
          <w:p>
            <w:r>
              <w:t>as it’s forming real image, hence it’s a convex lens &amp; m = –3</w:t>
            </w:r>
          </w:p>
          <w:p>
            <w:r>
              <w:t>now, using magnification formula.</w:t>
            </w:r>
          </w:p>
          <w:p/>
          <w:p/>
          <w:p>
            <w:r>
              <w:t>⇒ v = 30 cm</w:t>
            </w:r>
          </w:p>
          <w:p>
            <w:r>
              <w:t>Image is formed at 30 cm behind the sense.</w:t>
            </w:r>
          </w:p>
          <w:p>
            <w:r>
              <w:t>now using lens formula</w:t>
            </w:r>
          </w:p>
          <w:p/>
          <w:p/>
          <w:p/>
        </w:tc>
        <w:tc>
          <w:tcPr>
            <w:tcW w:type="dxa" w:w="2880"/>
          </w:tcPr>
          <w:p>
            <w:r>
              <w:t>9) Given.</w:t>
              <w:br/>
              <w:t>u=-10cm, forms real image, m=-3</w:t>
              <w:br/>
              <w:t>v=?, f=?</w:t>
              <w:br/>
              <w:t>as its forming real image, hence it's a convex lense, &amp; m = -3</w:t>
              <w:br/>
              <w:t>now, using magnification formula.</w:t>
              <w:br/>
              <w:t>m=v/u</w:t>
              <w:br/>
              <w:t>=&gt; -3 = v/-10</w:t>
              <w:br/>
              <w:t>=&gt; v = 30 cm</w:t>
              <w:br/>
              <w:t>image is formed at 30cm behind the lense.</w:t>
              <w:br/>
              <w:t>now using lense formula</w:t>
              <w:br/>
              <w:t>1/f = 1/v - 1/u</w:t>
              <w:br/>
              <w:t>=&gt; 1/f = 1/30 + 1/10 = 1+3/10</w:t>
              <w:br/>
              <w:t>f = 15/2 = 7.5cm 7.5cm.</w:t>
            </w:r>
          </w:p>
        </w:tc>
        <w:tc>
          <w:tcPr>
            <w:tcW w:type="dxa" w:w="2880"/>
          </w:tcPr>
          <w:p>
            <w:r>
              <w:t>44.1%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