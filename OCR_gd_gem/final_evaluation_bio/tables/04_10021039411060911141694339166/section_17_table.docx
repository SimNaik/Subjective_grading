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17.</w:t>
              <w:tab/>
              <w:t xml:space="preserve">(i) </w:t>
              <w:tab/>
              <w:t>open stomata</w:t>
            </w:r>
          </w:p>
          <w:p/>
          <w:p/>
          <w:p>
            <w:r>
              <w:t xml:space="preserve">(ii) </w:t>
              <w:tab/>
              <w:t>A-epidermis B-Guard cell C- stomata O-nucleus</w:t>
            </w:r>
          </w:p>
          <w:p/>
          <w:p/>
          <w:p>
            <w:r>
              <w:t xml:space="preserve">(iii) </w:t>
              <w:tab/>
              <w:t xml:space="preserve">During transpiration stomata will open and give a coating effect the surface </w:t>
              <w:tab/>
              <w:t>area of leaf on other hand during photosynthesis stomata will closed.</w:t>
            </w:r>
          </w:p>
          <w:p/>
          <w:p/>
          <w:p>
            <w:r>
              <w:t>(iv)</w:t>
              <w:tab/>
              <w:t>The function of stomata are followed :</w:t>
            </w:r>
          </w:p>
          <w:p>
            <w:r>
              <w:t>⇒</w:t>
              <w:tab/>
              <w:t>It regulates the exchanges of gases (CO2 and O2)</w:t>
            </w:r>
          </w:p>
          <w:p>
            <w:r>
              <w:t>⇒</w:t>
              <w:tab/>
              <w:t>It maintain the concentration level of water.</w:t>
            </w:r>
          </w:p>
          <w:p/>
          <w:p/>
          <w:p>
            <w:r>
              <w:t>(v)</w:t>
              <w:tab/>
              <w:t>Three kind of transpiration are :</w:t>
            </w:r>
          </w:p>
          <w:p>
            <w:r>
              <w:t>⇒</w:t>
              <w:tab/>
              <w:t xml:space="preserve">Stomatal transpiration :- Transpiration through minute opening of stomata in </w:t>
              <w:tab/>
              <w:t>the leave is known as stomatal transpiration.</w:t>
            </w:r>
          </w:p>
          <w:p>
            <w:r>
              <w:t>⇒</w:t>
              <w:tab/>
              <w:t xml:space="preserve">Cuticles transpiration : Transpiration through cuticles present on the leaves </w:t>
              <w:tab/>
              <w:t>is known as cuticular transpiration.</w:t>
            </w:r>
          </w:p>
          <w:p>
            <w:r>
              <w:t>⇒</w:t>
              <w:tab/>
              <w:t xml:space="preserve">Lenticular transpiration :- Transpiration through old barle tree present at the </w:t>
              <w:tab/>
              <w:t>stem is known as lenticular transpiration.</w:t>
            </w:r>
          </w:p>
          <w:p>
            <w:r>
              <w:t>* Minimum transpiration – lenticular</w:t>
            </w:r>
          </w:p>
          <w:p>
            <w:r>
              <w:t>* Maximum transpiration – stomatal</w:t>
            </w:r>
          </w:p>
          <w:p/>
        </w:tc>
        <w:tc>
          <w:tcPr>
            <w:tcW w:type="dxa" w:w="2880"/>
          </w:tcPr>
          <w:p>
            <w:r>
              <w:t>(a) Mitosis is equational division and it completes there stage in two phase (1) Karyokinesis (ii) cytokinesis. it is known as mitosis.</w:t>
              <w:br/>
              <w:t>(b) Meiosis:- Meiosis is reductional division and present in the reproductive part it is known as meiosis.</w:t>
              <w:br/>
              <w:t>(c) crossing over:- crossing over means crossing a contrasting character and change the genotypes is known as crossing over.</w:t>
              <w:br/>
              <w:t>(d) Karyokinesis:- Karyokinesis is division of nucleus and present in mitosis.</w:t>
              <w:br/>
              <w:t>(e) Interphase:- Interphase are resting phase of mitosis and involve three steps G₁, S and G₂. this known as interphase.</w:t>
              <w:br/>
              <w:t>Q.17 (p) Open Stomata</w:t>
              <w:br/>
              <w:t>(i) A- epidermic B- Guard cell c- stomata d- nucleus</w:t>
              <w:br/>
              <w:t>(iii) During transpiration stomata will open and give a coating effect the surface area of leaf. on other hand during photosynthesis stomata will closed.</w:t>
              <w:br/>
              <w:t>(iv) The function of stomata are followed:</w:t>
              <w:br/>
              <w:t>-&gt; It regulates the exchange of gases (CO₂ and O₂)</w:t>
              <w:br/>
              <w:t>-&gt; It maintain the concentration level of water.</w:t>
              <w:br/>
              <w:t>(v) Three kind of transpiration are:-</w:t>
              <w:br/>
              <w:t>-&gt; Stomatal transpiration:- Transpiration through minute opening of stomata in the leave is known as stomatal transpiration</w:t>
              <w:br/>
              <w:t>-&gt; Cuticles transpiration :- Transpiration through cuticles present on the leaves is known as cuticular transpiration.</w:t>
              <w:br/>
              <w:t>-&gt; lenticular transpiration:- Transpiration through old bark tree present at the stem is known as lenticular transpiration.</w:t>
              <w:br/>
              <w:t>* minimum transpiration - lenticular</w:t>
              <w:br/>
              <w:t>* maximum transpiration - stomatal</w:t>
            </w:r>
          </w:p>
        </w:tc>
        <w:tc>
          <w:tcPr>
            <w:tcW w:type="dxa" w:w="2880"/>
          </w:tcPr>
          <w:p>
            <w:r>
              <w:t>70.3%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