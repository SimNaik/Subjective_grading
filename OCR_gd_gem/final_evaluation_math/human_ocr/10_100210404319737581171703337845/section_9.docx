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a2 = 14</w:t>
        <w:tab/>
        <w:tab/>
        <w:tab/>
        <w:tab/>
        <w:t>a3 = 18</w:t>
      </w:r>
    </w:p>
    <w:p>
      <w:r>
        <w:t>a + d = 14</w:t>
        <w:tab/>
        <w:t>…(1)</w:t>
        <w:tab/>
        <w:tab/>
        <w:t>a + 2d = 18</w:t>
        <w:tab/>
        <w:t>…(2)</w:t>
      </w:r>
    </w:p>
    <w:p/>
    <w:p>
      <w:r>
        <w:t>d = 4</w:t>
      </w:r>
    </w:p>
    <w:p>
      <w:r>
        <w:t>Putting value of d in eq (1)</w:t>
      </w:r>
    </w:p>
    <w:p>
      <w:r>
        <w:t>a + 4 = 14</w:t>
      </w:r>
    </w:p>
    <w:p>
      <w:r>
        <w:t>a = 10</w:t>
      </w:r>
    </w:p>
    <w:p/>
    <w:p/>
    <w:p>
      <w:r>
        <w:t>=  (20 + 200)</w:t>
      </w:r>
    </w:p>
    <w:p>
      <w:r>
        <w:t>= 51 × 110</w:t>
      </w:r>
    </w:p>
    <w:p>
      <w:r>
        <w:t>S51 = 5610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