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19.</w:t>
        <w:tab/>
        <w:t>Let the fraction be</w:t>
      </w:r>
    </w:p>
    <w:p>
      <w:r>
        <w:t>(Given)</w:t>
      </w:r>
    </w:p>
    <w:p>
      <w:r>
        <w:t>2x = y + 1</w:t>
      </w:r>
    </w:p>
    <w:p/>
    <w:p/>
    <w:p/>
    <w:p/>
    <w:p>
      <w:r>
        <w:t>y = – 9</w:t>
      </w:r>
    </w:p>
    <w:p>
      <w:r>
        <w:t>∴ The fraction 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