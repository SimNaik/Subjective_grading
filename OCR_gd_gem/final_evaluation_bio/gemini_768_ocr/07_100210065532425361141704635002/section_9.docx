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 it does not havin have glucose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