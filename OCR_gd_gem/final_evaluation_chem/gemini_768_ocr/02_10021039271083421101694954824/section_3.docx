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 (a) X - NaOH Y - CO2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