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10.</w:t>
        <w:tab/>
      </w:r>
    </w:p>
    <w:p>
      <w:r>
        <w:t>Image: image2.wmf</w:t>
      </w:r>
    </w:p>
    <w:p>
      <w:r/>
    </w:p>
    <w:p>
      <w:r>
        <w:t>10.</w:t>
      </w:r>
    </w:p>
    <w:p/>
    <w:p/>
    <w:p/>
    <w:p/>
    <w:p/>
    <w:p/>
    <w:p>
      <w:r>
        <w:t>PD||BC</w:t>
      </w:r>
    </w:p>
    <w:p>
      <w:r>
        <w:t>Given →  [BP T   -(1)]</w:t>
      </w:r>
    </w:p>
    <w:p>
      <w:r>
        <w:t>Also given →         -(2)</w:t>
      </w:r>
    </w:p>
    <w:p>
      <w:r>
        <w:t>From (1) &amp; (2)</w:t>
      </w:r>
    </w:p>
    <w:p/>
    <w:p>
      <w:r>
        <w:t>So</w:t>
      </w:r>
    </w:p>
    <w:p>
      <w:r>
        <w:t>∴</w:t>
        <w:tab/>
        <w:t>PE||AC [Converse of BPT]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