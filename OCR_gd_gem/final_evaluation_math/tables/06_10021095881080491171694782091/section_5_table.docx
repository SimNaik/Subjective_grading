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</w:t>
              <w:tab/>
              <w:t>a = 0</w:t>
            </w:r>
          </w:p>
        </w:tc>
        <w:tc>
          <w:tcPr>
            <w:tcW w:type="dxa" w:w="2880"/>
          </w:tcPr>
          <w:p>
            <w:r>
              <w:t>Q5- a=0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