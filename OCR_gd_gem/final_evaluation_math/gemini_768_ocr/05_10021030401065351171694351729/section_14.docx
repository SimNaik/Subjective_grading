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p(n)=2n²-3n+7</w:t>
        <w:br/>
        <w:t>α+β = -b/a = -(-3)/2 = 3/2</w:t>
        <w:br/>
        <w:t>αβ = c/a = 7/2</w:t>
        <w:br/>
        <w:t>1/(2α-3) + 1/(2β-3)</w:t>
        <w:br/>
        <w:t>= (2β-3)+(2α-3) / (2α-3)(2β-3) = (2β-3+2α-3) / (4αβ-6α-6β+9)</w:t>
        <w:br/>
        <w:t>= 2α+2β-6 / 4αβ-6(α+β)+9</w:t>
        <w:br/>
        <w:t>= 2(α+β)-6 / 4(7/2)-6(3/2)+9 = 2(3/2)-3 / 14-9+9 = 3-3/14 = 0/14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