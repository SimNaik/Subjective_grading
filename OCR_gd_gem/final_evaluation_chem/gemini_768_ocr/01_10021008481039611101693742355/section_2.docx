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 NaOH + NH₄SO₄ -&gt; SO₂ a) Ignites which with pup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