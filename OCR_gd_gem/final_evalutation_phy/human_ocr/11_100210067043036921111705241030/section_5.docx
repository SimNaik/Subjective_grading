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5.(i)</w:t>
        <w:tab/>
        <w:t>Reading of Ammeter will be the total current flowing in the circuit.</w:t>
      </w:r>
    </w:p>
    <w:p>
      <w:r>
        <w:t>So, now, equivalent resistance = 8 + 5 + 12 = 25Ω</w:t>
      </w:r>
    </w:p>
    <w:p>
      <w:r>
        <w:t>Total voltage = 2V + 2V + 2V</w:t>
      </w:r>
    </w:p>
    <w:p>
      <w:r>
        <w:t>= 6 V</w:t>
      </w:r>
    </w:p>
    <w:p>
      <w:r>
        <w:t>Current =</w:t>
      </w:r>
    </w:p>
    <w:p>
      <w:r>
        <w:t>∴ Reading of Ammeter = 0.24 A</w:t>
      </w:r>
    </w:p>
    <w:p>
      <w:r>
        <w:t>Reading of voltmeter will be the voltage of across 12Ω resistor</w:t>
      </w:r>
    </w:p>
    <w:p>
      <w:r>
        <w:t>Voltage across 12Ω resistor =</w:t>
      </w:r>
    </w:p>
    <w:p>
      <w:r>
        <w:t>=</w:t>
      </w:r>
    </w:p>
    <w:p>
      <w:r>
        <w:t>∴ Reading of voltmeter = 2.88 V</w:t>
      </w:r>
    </w:p>
    <w:p/>
    <w:p/>
    <w:p>
      <w:r>
        <w:t>(ii)</w:t>
        <w:tab/>
        <w:t>To give a total resistance of 1Ω, all the resistors should be connected in parallel, such that,</w:t>
      </w:r>
    </w:p>
    <w:p>
      <w:r>
        <w:t>Equivalent Resistance,</w:t>
      </w:r>
    </w:p>
    <w:p/>
    <w:p>
      <w:r>
        <w:t>To give a total resistance of 40, 30 and 6Ω resistors need to be connected in parallel and 2Ω resistor should be connected in series with the combination of 3Ω and 6Ω resistors, such that,</w:t>
      </w:r>
    </w:p>
    <w:p/>
    <w:p>
      <w:r>
        <w:t>Now, 2Ω + 2Ω = 4Ω, which is the required total resistance.</w:t>
      </w:r>
    </w:p>
    <w:p>
      <w:r>
        <w:tab/>
      </w:r>
    </w:p>
    <w:p>
      <w:r>
        <w:t>Image: image11.wmf</w:t>
      </w:r>
    </w:p>
    <w:p>
      <w:r/>
    </w:p>
    <w:p/>
    <w:p>
      <w:r>
        <w:t>Diagramatic representation of 4Ω total resistance.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