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6.</w:t>
        <w:tab/>
        <w:t>(i)</w:t>
        <w:tab/>
        <w:t>ho = 7 cm</w:t>
      </w:r>
    </w:p>
    <w:p>
      <w:r>
        <w:t>u = –27 cm</w:t>
      </w:r>
    </w:p>
    <w:p>
      <w:r>
        <w:t>f = –18 cm</w:t>
      </w:r>
    </w:p>
    <w:p>
      <w:r>
        <w:t>By mirror formula,</w:t>
      </w:r>
    </w:p>
    <w:p/>
    <w:p/>
    <w:p/>
    <w:p/>
    <w:p/>
    <w:p>
      <w:r>
        <w:t>v = –54 cm</w:t>
      </w:r>
    </w:p>
    <w:p/>
    <w:p/>
    <w:p/>
    <w:p>
      <w:r>
        <w:t>hi = –14</w:t>
      </w:r>
    </w:p>
    <w:p/>
    <w:p>
      <w:r>
        <w:t>m = –2</w:t>
      </w:r>
    </w:p>
    <w:p>
      <w:r>
        <w:t>∴ The image is magnified and it’s a real image and the screen should be placed 54 cm infront of the mirror to get the image.</w:t>
      </w:r>
    </w:p>
    <w:p/>
    <w:p/>
    <w:p>
      <w:r>
        <w:t>(ii)</w:t>
        <w:tab/>
        <w:t>R = 5 cm</w:t>
      </w:r>
    </w:p>
    <w:p>
      <w:r>
        <w:t>u = –20 cm</w:t>
      </w:r>
    </w:p>
    <w:p>
      <w:r>
        <w:t>f =</w:t>
      </w:r>
    </w:p>
    <w:p/>
    <w:p/>
    <w:p/>
    <w:p/>
    <w:p/>
    <w:p/>
    <w:p>
      <w:r>
        <w:t>v = 2.22 cm</w:t>
      </w:r>
    </w:p>
    <w:p/>
    <w:p/>
    <w:p>
      <w:r>
        <w:t>= 0.11</w:t>
      </w:r>
    </w:p>
    <w:p>
      <w:r>
        <w:t>∴ The image is shoter than the object, the image will be smaller, and the nature of image is virtual, upright and diminished.</w:t>
      </w:r>
    </w:p>
    <w:p/>
    <w:p/>
    <w:p>
      <w:r>
        <w:t>(iii)</w:t>
        <w:tab/>
        <w:t>The mirror used by the dentist is concave mirror. This is because concave mirror forms a virtual, erect and enlarged image when the object is placed within focus.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