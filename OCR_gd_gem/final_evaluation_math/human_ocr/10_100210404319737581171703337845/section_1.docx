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……</w:t>
      </w:r>
    </w:p>
    <w:p>
      <w:r>
        <w:t>a =</w:t>
      </w:r>
    </w:p>
    <w:p>
      <w:r>
        <w:t>d =</w:t>
      </w:r>
    </w:p>
    <w:p>
      <w:r>
        <w:t>=</w:t>
      </w:r>
    </w:p>
    <w:p>
      <w:r>
        <w:t>an = a + (n – 1)d</w:t>
      </w:r>
    </w:p>
    <w:p>
      <w:r>
        <w:t>a100 =  + (100 – 1)</w:t>
      </w:r>
    </w:p>
    <w:p>
      <w:r>
        <w:t>=  +</w:t>
      </w:r>
    </w:p>
    <w:p>
      <w:r>
        <w:t>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