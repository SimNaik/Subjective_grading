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12.</w:t>
        <w:tab/>
        <w:t>54×23 = 5000</w:t>
      </w:r>
    </w:p>
    <w:p>
      <w:r>
        <w:t>n = 3</w:t>
      </w:r>
    </w:p>
    <w:p>
      <w:r>
        <w:t>m = 4</w:t>
      </w:r>
    </w:p>
    <w:p/>
    <w:p/>
    <w:p>
      <w:r>
        <w:t>= 0.0514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