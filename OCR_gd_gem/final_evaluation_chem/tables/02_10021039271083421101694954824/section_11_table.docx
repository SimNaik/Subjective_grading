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11.</w:t>
              <w:tab/>
              <w:t>(i) H2+C2 → 2HCl</w:t>
            </w:r>
          </w:p>
          <w:p>
            <w:r>
              <w:t>(ii) 3BaCl2 + Al2(SO4)3 → 3BaSO4 + 2AlCl3</w:t>
            </w:r>
          </w:p>
          <w:p>
            <w:r>
              <w:t>(iii) 2Na + 2H2O → 2NaOH + H2</w:t>
            </w:r>
          </w:p>
        </w:tc>
        <w:tc>
          <w:tcPr>
            <w:tcW w:type="dxa" w:w="2880"/>
          </w:tcPr>
          <w:p>
            <w:r>
              <w:t>11. (i) H2 + Cl2 -&gt; 2HCl</w:t>
              <w:br/>
              <w:t>(ii) 3BaCl2 + Al2(SO4)3 -&gt; 3BaSO4 + 2AlCl3</w:t>
              <w:br/>
              <w:t>(iii) 2Na + 2H2O -&gt; 2NaOH + H2</w:t>
            </w:r>
          </w:p>
        </w:tc>
        <w:tc>
          <w:tcPr>
            <w:tcW w:type="dxa" w:w="2880"/>
          </w:tcPr>
          <w:p>
            <w:r>
              <w:t>9.7%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