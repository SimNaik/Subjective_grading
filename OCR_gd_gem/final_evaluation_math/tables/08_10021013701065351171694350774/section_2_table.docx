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No solution</w:t>
            </w:r>
          </w:p>
        </w:tc>
        <w:tc>
          <w:tcPr>
            <w:tcW w:type="dxa" w:w="2880"/>
          </w:tcPr>
          <w:p>
            <w:r>
              <w:t>No sol^n</w:t>
            </w:r>
          </w:p>
        </w:tc>
        <w:tc>
          <w:tcPr>
            <w:tcW w:type="dxa" w:w="2880"/>
          </w:tcPr>
          <w:p>
            <w:r>
              <w:t>50.0%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