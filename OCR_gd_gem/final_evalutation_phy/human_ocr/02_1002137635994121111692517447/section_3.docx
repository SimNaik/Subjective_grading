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u = 5 cm</w:t>
        <w:tab/>
        <w:t>f = ?</w:t>
      </w:r>
    </w:p>
    <w:p>
      <w:r>
        <w:t>v = 10 cm</w:t>
      </w:r>
    </w:p>
    <w:p>
      <w:r>
        <w:t>Image: image10.wmf</w:t>
      </w:r>
    </w:p>
    <w:p>
      <w:r/>
    </w:p>
    <w:p/>
    <w:p/>
    <w:p>
      <w:r>
        <w:t>–10 = f</w:t>
      </w:r>
    </w:p>
    <w:p>
      <w:r>
        <w:t>focal length is –10 cm</w:t>
      </w:r>
    </w:p>
    <w:p>
      <w:r>
        <w:t>Type of lens is concave.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