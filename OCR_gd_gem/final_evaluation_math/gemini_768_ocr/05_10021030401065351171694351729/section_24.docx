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let,</w:t>
        <w:br/>
        <w:t>son's age = n</w:t>
        <w:br/>
        <w:t>father's age = y</w:t>
        <w:br/>
        <w:t>A/q,</w:t>
        <w:br/>
        <w:t>2n+y = 70 --- (i)</w:t>
        <w:br/>
        <w:t>2y+n = 95 --- (ii)</w:t>
        <w:br/>
        <w:t>2y+n=95</w:t>
        <w:br/>
        <w:t>-4n-2y=-140</w:t>
        <w:br/>
        <w:t>-3n = -45</w:t>
        <w:br/>
        <w:t>n=15</w:t>
        <w:br/>
        <w:t>Putting in eq. (i),</w:t>
        <w:br/>
        <w:t>2y=80</w:t>
        <w:br/>
        <w:t>y=40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