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  <w:tab/>
        <w:t>10x – 5 y + 15 = 0</w:t>
      </w:r>
    </w:p>
    <w:p>
      <w:r>
        <w:t>6x + ky + 19 = 0</w:t>
      </w:r>
    </w:p>
    <w:p>
      <w:r>
        <w:t>As intersecting lines</w:t>
      </w:r>
    </w:p>
    <w:p/>
    <w:p/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