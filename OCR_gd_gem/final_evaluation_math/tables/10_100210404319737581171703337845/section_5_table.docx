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  <w:tab/>
              <w:t>AP : 3, 15, 27, 39,……</w:t>
            </w:r>
          </w:p>
          <w:p>
            <w:r>
              <w:t>a = 3,</w:t>
              <w:tab/>
              <w:t>d = 15 – 3</w:t>
            </w:r>
          </w:p>
          <w:p>
            <w:r>
              <w:t>= 12</w:t>
            </w:r>
          </w:p>
          <w:p>
            <w:r>
              <w:t>an = a + (n – 1)d</w:t>
            </w:r>
          </w:p>
          <w:p>
            <w:r>
              <w:t>n = 54</w:t>
            </w:r>
          </w:p>
          <w:p>
            <w:r>
              <w:t>n54 = 3 + (54 – 1)12</w:t>
            </w:r>
          </w:p>
          <w:p>
            <w:r>
              <w:t>= 639</w:t>
            </w:r>
          </w:p>
          <w:p>
            <w:r>
              <w:t>Term which is 132 more than 54th term is</w:t>
            </w:r>
          </w:p>
          <w:p>
            <w:r>
              <w:t>639 + 132 = 771</w:t>
            </w:r>
          </w:p>
          <w:p>
            <w:r>
              <w:t>an = 771</w:t>
            </w:r>
          </w:p>
          <w:p>
            <w:r>
              <w:t>771 = a + (n – 1)d</w:t>
            </w:r>
          </w:p>
          <w:p>
            <w:r>
              <w:t>771 = 3 + (n – 1)12</w:t>
            </w:r>
          </w:p>
          <w:p>
            <w:r>
              <w:t>n = 65</w:t>
            </w:r>
          </w:p>
        </w:tc>
        <w:tc>
          <w:tcPr>
            <w:tcW w:type="dxa" w:w="2880"/>
          </w:tcPr>
          <w:p>
            <w:r>
              <w:t>AP 3, 15, 27, 39, ...</w:t>
              <w:br/>
              <w:t>a=3 d=15-3=12</w:t>
              <w:br/>
              <w:t>an = a+(n-1)d</w:t>
              <w:br/>
              <w:t>a₅₄ = 3+(54-1)12</w:t>
              <w:br/>
              <w:t>= 639</w:t>
              <w:br/>
              <w:t>Term which is 132 more than 54th term is</w:t>
              <w:br/>
              <w:t>639+132=771</w:t>
              <w:br/>
              <w:t>an = 771</w:t>
              <w:br/>
              <w:t>771 = a+(n-1)d</w:t>
              <w:br/>
              <w:t>771 = 3+(n-1)12</w:t>
              <w:br/>
              <w:t>n = 65</w:t>
            </w:r>
          </w:p>
        </w:tc>
        <w:tc>
          <w:tcPr>
            <w:tcW w:type="dxa" w:w="2880"/>
          </w:tcPr>
          <w:p>
            <w:r>
              <w:t>13.4%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