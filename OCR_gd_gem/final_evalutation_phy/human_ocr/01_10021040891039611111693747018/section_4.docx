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below the apparent image of the fish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