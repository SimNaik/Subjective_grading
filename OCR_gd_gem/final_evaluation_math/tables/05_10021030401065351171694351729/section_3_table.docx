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image147.wmf</w:t>
            </w:r>
          </w:p>
          <w:p/>
          <w:p>
            <w:r>
              <w:t>3.</w:t>
              <w:tab/>
              <w:t>radius = AB</w:t>
            </w:r>
          </w:p>
          <w:p/>
          <w:p/>
          <w:p/>
          <w:p>
            <w:r>
              <w:t>Radius = 10 units</w:t>
            </w:r>
          </w:p>
          <w:p>
            <w:r>
              <w:t>1) 10 units</w:t>
            </w:r>
          </w:p>
        </w:tc>
        <w:tc>
          <w:tcPr>
            <w:tcW w:type="dxa" w:w="2880"/>
          </w:tcPr>
          <w:p>
            <w:r>
              <w:t>radius = AB</w:t>
              <w:br/>
              <w:t>=√(6)²+(-8)²</w:t>
              <w:br/>
              <w:t>=√36+64</w:t>
              <w:br/>
              <w:t>=√100</w:t>
              <w:br/>
              <w:t>radius = 10 units</w:t>
              <w:br/>
              <w:t>1) 10 units &lt;diagram_1&gt;</w:t>
            </w:r>
          </w:p>
        </w:tc>
        <w:tc>
          <w:tcPr>
            <w:tcW w:type="dxa" w:w="2880"/>
          </w:tcPr>
          <w:p>
            <w:r>
              <w:t>80.8%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