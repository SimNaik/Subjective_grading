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image147.wmf</w:t>
      </w:r>
    </w:p>
    <w:p>
      <w:r/>
    </w:p>
    <w:p>
      <w:r>
        <w:t>3.</w:t>
        <w:tab/>
        <w:t>radius = AB</w:t>
      </w:r>
    </w:p>
    <w:p/>
    <w:p/>
    <w:p/>
    <w:p>
      <w:r>
        <w:t>Radius = 10 units</w:t>
      </w:r>
    </w:p>
    <w:p>
      <w:r>
        <w:t>1) 10 units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