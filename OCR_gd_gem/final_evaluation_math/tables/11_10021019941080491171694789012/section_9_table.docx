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(4) No solution</w:t>
            </w:r>
          </w:p>
        </w:tc>
        <w:tc>
          <w:tcPr>
            <w:tcW w:type="dxa" w:w="2880"/>
          </w:tcPr>
          <w:p>
            <w:r>
              <w:t>-&gt; (4) Unique set (4) No solution ✓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