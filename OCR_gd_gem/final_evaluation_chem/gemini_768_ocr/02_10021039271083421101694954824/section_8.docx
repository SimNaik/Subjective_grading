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 (a) false, but R is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