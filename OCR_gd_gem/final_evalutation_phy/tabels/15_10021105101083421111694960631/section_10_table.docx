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Far point = x = 80 cm, f = p,</w:t>
            </w:r>
          </w:p>
          <w:p>
            <w:r>
              <w:t>⇒ formula for focal length of lens for myopic lens.</w:t>
            </w:r>
          </w:p>
          <w:p>
            <w:r>
              <w:t xml:space="preserve">⇒ </w:t>
              <w:tab/>
              <w:t>f = –x cm</w:t>
            </w:r>
          </w:p>
          <w:p>
            <w:r>
              <w:t>f = –80 cm or –0.8 m</w:t>
            </w:r>
          </w:p>
          <w:p>
            <w:r>
              <w:t>Power of lens</w:t>
            </w:r>
          </w:p>
          <w:p>
            <w:r>
              <w:t>⇒</w:t>
            </w:r>
          </w:p>
          <w:p>
            <w:r>
              <w:t>⇒</w:t>
            </w:r>
          </w:p>
          <w:p>
            <w:r>
              <w:t>⇒</w:t>
              <w:tab/>
              <w:t>P = –1.25 D</w:t>
            </w:r>
          </w:p>
          <w:p>
            <w:r>
              <w:t>The lens is concave lens</w:t>
            </w:r>
          </w:p>
        </w:tc>
        <w:tc>
          <w:tcPr>
            <w:tcW w:type="dxa" w:w="2880"/>
          </w:tcPr>
          <w:p>
            <w:r>
              <w:t>10. farpoint = x = 80cm, f=?,</w:t>
              <w:br/>
              <w:t>=&gt; formula for focal length of lense for myopic lense</w:t>
              <w:br/>
              <w:t>=&gt; f = -xcm</w:t>
              <w:br/>
              <w:t>f = -80cm, or -0.8m</w:t>
              <w:br/>
              <w:t>Power of lense</w:t>
              <w:br/>
              <w:t>=&gt; P = 1/f =</w:t>
              <w:br/>
              <w:t>=&gt; P = 1/-0.8</w:t>
              <w:br/>
              <w:t>=&gt; P = -1.25 D</w:t>
              <w:br/>
              <w:t>=&gt; the lense is Concave lense.</w:t>
            </w:r>
          </w:p>
        </w:tc>
        <w:tc>
          <w:tcPr>
            <w:tcW w:type="dxa" w:w="2880"/>
          </w:tcPr>
          <w:p>
            <w:r>
              <w:t>29.7%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