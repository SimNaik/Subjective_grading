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3.</w:t>
              <w:tab/>
              <w:t>100°</w:t>
            </w:r>
          </w:p>
        </w:tc>
        <w:tc>
          <w:tcPr>
            <w:tcW w:type="dxa" w:w="2880"/>
          </w:tcPr>
          <w:p>
            <w:r>
              <w:t>Q3- 100°</w:t>
            </w:r>
          </w:p>
        </w:tc>
        <w:tc>
          <w:tcPr>
            <w:tcW w:type="dxa" w:w="2880"/>
          </w:tcPr>
          <w:p>
            <w:r>
              <w:t>33.3%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