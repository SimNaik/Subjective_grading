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Chemistry</w:t>
        <w:br/>
        <w:t>1. (a) PbS - Reductant; H2O2 - Oxidant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