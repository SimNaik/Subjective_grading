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6.</w:t>
              <w:tab/>
              <w:t>(4) Hydathodes</w:t>
            </w:r>
          </w:p>
        </w:tc>
        <w:tc>
          <w:tcPr>
            <w:tcW w:type="dxa" w:w="2880"/>
          </w:tcPr>
          <w:p>
            <w:r>
              <w:t>Q.6</w:t>
              <w:br/>
              <w:t>-(4) Hydathodes</w:t>
            </w:r>
          </w:p>
        </w:tc>
        <w:tc>
          <w:tcPr>
            <w:tcW w:type="dxa" w:w="2880"/>
          </w:tcPr>
          <w:p>
            <w:r>
              <w:t>20.0%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