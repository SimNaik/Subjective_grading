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Centromere</w:t>
            </w:r>
          </w:p>
        </w:tc>
        <w:tc>
          <w:tcPr>
            <w:tcW w:type="dxa" w:w="2880"/>
          </w:tcPr>
          <w:p>
            <w:r>
              <w:t>11. Centromere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