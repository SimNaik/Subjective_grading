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</w:t>
        <w:tab/>
        <w:t>a = x3 y4 z2</w:t>
      </w:r>
    </w:p>
    <w:p>
      <w:r>
        <w:t>b = x2 y z4</w:t>
      </w:r>
    </w:p>
    <w:p>
      <w:r>
        <w:t>LCM (a, b) = x3 y4 z4</w:t>
      </w:r>
    </w:p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