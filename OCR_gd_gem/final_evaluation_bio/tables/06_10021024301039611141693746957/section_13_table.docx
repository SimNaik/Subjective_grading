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13.</w:t>
              <w:tab/>
              <w:t>(i)</w:t>
              <w:tab/>
              <w:t>4 – left atrium</w:t>
            </w:r>
          </w:p>
          <w:p>
            <w:r>
              <w:t>5 – right atrium</w:t>
            </w:r>
          </w:p>
          <w:p/>
          <w:p/>
          <w:p>
            <w:r>
              <w:t>(ii)</w:t>
              <w:tab/>
              <w:t>3 and 6 are superior vena cava and inferior vena cava respectively. They bring the blood from various part of the body to the heart.</w:t>
            </w:r>
          </w:p>
          <w:p/>
          <w:p/>
          <w:p>
            <w:r>
              <w:t>(iii)</w:t>
              <w:tab/>
              <w:t>Arteries carry blood away from the heart.</w:t>
            </w:r>
          </w:p>
          <w:p/>
          <w:p/>
          <w:p>
            <w:r>
              <w:t>(iv)</w:t>
              <w:tab/>
              <w:t>The circulation in human beings is a double circulation because the blood passes the four chambered heart two times.</w:t>
            </w:r>
          </w:p>
          <w:p/>
        </w:tc>
        <w:tc>
          <w:tcPr>
            <w:tcW w:type="dxa" w:w="2880"/>
          </w:tcPr>
          <w:p>
            <w:r>
              <w:t>i) 4 - left atrium</w:t>
              <w:br/>
              <w:t>5 - right atrium</w:t>
              <w:br/>
              <w:br/>
              <w:t>ii) 3 is superior vena cava. The superior vena cava brings the blood from the upper</w:t>
              <w:br/>
              <w:br/>
              <w:t>ii) 3 and 6 are superior vena cava and inferior vena cava respectively. They bring the blood from the various part of the body to the heart.</w:t>
              <w:br/>
              <w:br/>
              <w:t>ii) Arteries carry blood away from the heart.</w:t>
              <w:br/>
              <w:br/>
              <w:t>iv) The circulation in human beings is a double circulation because the blood passes the four chambered heart two times.</w:t>
            </w:r>
          </w:p>
        </w:tc>
        <w:tc>
          <w:tcPr>
            <w:tcW w:type="dxa" w:w="2880"/>
          </w:tcPr>
          <w:p>
            <w:r>
              <w:t>28.1%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