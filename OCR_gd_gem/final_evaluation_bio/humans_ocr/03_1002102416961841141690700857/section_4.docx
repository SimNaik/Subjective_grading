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Three function of lymph are :-</w:t>
      </w:r>
    </w:p>
    <w:p>
      <w:r>
        <w:t>(1) It protects body from illness, ie. Provide immunity.</w:t>
      </w:r>
    </w:p>
    <w:p>
      <w:r>
        <w:t>(2) It helps in maintaining body fluid levels.</w:t>
      </w:r>
    </w:p>
    <w:p>
      <w:r>
        <w:t>(3) It helps in removing cellular waste from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