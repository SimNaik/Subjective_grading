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(i) (3) pythagoras</w:t>
        <w:br/>
        <w:t>(ii) (4,0) O</w:t>
        <w:br/>
        <w:t>(iii) (mid-point) Ans. (2,3) C (-2,-2)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