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  <w:tab/>
              <w:t>W.K.T</w:t>
            </w:r>
          </w:p>
          <w:p>
            <w:r>
              <w:t>cos(90·0) = sinθ</w:t>
            </w:r>
          </w:p>
          <w:p>
            <w:r>
              <w:t>sin(90·0) = cosθ</w:t>
            </w:r>
          </w:p>
          <w:p>
            <w:r>
              <w:t>tan(90·θ) = cotθ</w:t>
            </w:r>
          </w:p>
          <w:p>
            <w:r>
              <w:t>= sin(50+θ) = cos(40–θ) = tan 1×tan10</w:t>
            </w:r>
          </w:p>
          <w:p>
            <w:r>
              <w:t>tan20 × tan70 × tan 80 × tan 89</w:t>
            </w:r>
          </w:p>
          <w:p>
            <w:r>
              <w:t>= cos(40–θ)–cos(40–θ)+cot89°×cos80°×cot70°×tan70°×tan80°×tan89°</w:t>
            </w:r>
          </w:p>
          <w:p>
            <w:r>
              <w:t>= cot89·cot80·cot70·tan70·tan80·tan89</w:t>
            </w:r>
          </w:p>
          <w:p/>
          <w:p>
            <w:r>
              <w:t>so</w:t>
            </w:r>
          </w:p>
          <w:p>
            <w:r>
              <w:t>Hence proved.</w:t>
            </w:r>
          </w:p>
        </w:tc>
        <w:tc>
          <w:tcPr>
            <w:tcW w:type="dxa" w:w="2880"/>
          </w:tcPr>
          <w:p>
            <w:r>
              <w:t>Section c</w:t>
              <w:br/>
              <w:t>Q26- W.K.T</w:t>
              <w:br/>
              <w:t>Cos(90-θ) = Sinθ</w:t>
              <w:br/>
              <w:t>Sin(90-θ) = Cosθ</w:t>
              <w:br/>
              <w:t>tan(90-θ) = cotθ</w:t>
              <w:br/>
              <w:t>Sin(50+θ) - Cos(40-θ) + tan 1°x tan 10° tan 20 x tan 70 x tan 80 x tan 89</w:t>
              <w:br/>
              <w:t>= Cos(40-θ) - Cos(40-θ) + Cot 89° x Cot 80°x Cot 70° x tan 70° x tan 80° x tan 89</w:t>
              <w:br/>
              <w:t>= Cot 89 . Cot 80 . Cot 70 . tan 70 . tan 80 . tan 89</w:t>
              <w:br/>
              <w:t>= Cotθ = 1/tan</w:t>
              <w:br/>
              <w:t>tan 70 . tan 80 . tan 89 / tan 70 . tan 80 . tan 89 = 1</w:t>
              <w:br/>
              <w:t>Hence proved.</w:t>
            </w:r>
          </w:p>
        </w:tc>
        <w:tc>
          <w:tcPr>
            <w:tcW w:type="dxa" w:w="2880"/>
          </w:tcPr>
          <w:p>
            <w:r>
              <w:t>40.3%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