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Ans-2 Convex lens of loom focal length has greater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