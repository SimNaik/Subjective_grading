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26.</w:t>
              <w:tab/>
              <w:t>m2n = (cosesθ–sinθ)2 (secθ–cosθ)</w:t>
            </w:r>
          </w:p>
          <w:p/>
          <w:p>
            <w:r>
              <w:t>Similarly,</w:t>
            </w:r>
          </w:p>
          <w:p>
            <w:r>
              <w:t>mn2 = (cosecθ–sinθ) (secθ–cosθ)2</w:t>
            </w:r>
          </w:p>
          <w:p/>
          <w:p/>
          <w:p>
            <w:r>
              <w:t>= 1</w:t>
            </w:r>
          </w:p>
          <w:p>
            <w:r>
              <w:t>Hence, proved</w:t>
            </w:r>
          </w:p>
        </w:tc>
        <w:tc>
          <w:tcPr>
            <w:tcW w:type="dxa" w:w="2880"/>
          </w:tcPr>
          <w:p>
            <w:r>
              <w:t>m²n = (cosecθ-sinθ)²(secθ-cosθ)</w:t>
              <w:br/>
              <w:t>= (1-sin²θ/sinθ)²(1-cos²θ/cosθ)</w:t>
              <w:br/>
              <w:t>Similarly,</w:t>
              <w:br/>
              <w:t>mn² = (cosecθ-sinθ)(secθ-cosθ)²</w:t>
              <w:br/>
              <w:t>= sin⁴θ/cos²θ x cosθ/sinθ = sin³θ</w:t>
              <w:br/>
              <w:t>cos²θsinθ</w:t>
              <w:br/>
              <w:t>(m²n)²/³ + (mn²)²/³ = sin²θ + cos²θ</w:t>
              <w:br/>
              <w:t>= 1</w:t>
              <w:br/>
              <w:t>Hence, proved</w:t>
            </w:r>
          </w:p>
        </w:tc>
        <w:tc>
          <w:tcPr>
            <w:tcW w:type="dxa" w:w="2880"/>
          </w:tcPr>
          <w:p>
            <w:r>
              <w:t>127.1%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