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-&gt; (1) -9/2 ✓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