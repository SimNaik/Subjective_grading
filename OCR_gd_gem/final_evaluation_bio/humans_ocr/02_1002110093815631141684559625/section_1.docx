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The function of mucus is to act as a protective layer for the stomach against its own enzymes and acids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