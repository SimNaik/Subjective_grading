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x = a</w:t>
            </w:r>
          </w:p>
          <w:p>
            <w:r>
              <w:t>y = b</w:t>
            </w:r>
          </w:p>
          <w:p>
            <w:r>
              <w:t>x – y = 2</w:t>
            </w:r>
          </w:p>
          <w:p>
            <w:r>
              <w:t>a – b = 2</w:t>
              <w:tab/>
              <w:t>…..(1)</w:t>
            </w:r>
          </w:p>
          <w:p>
            <w:r>
              <w:t>x + y = 4</w:t>
            </w:r>
          </w:p>
          <w:p>
            <w:r>
              <w:t>a + b = 4</w:t>
              <w:tab/>
              <w:t>….(2)</w:t>
            </w:r>
          </w:p>
          <w:p>
            <w:r>
              <w:t>add equation 1 and equation 2</w:t>
            </w:r>
          </w:p>
          <w:p/>
          <w:p>
            <w:r>
              <w:t>2a = 6</w:t>
            </w:r>
          </w:p>
          <w:p>
            <w:r>
              <w:t>a = 3</w:t>
            </w:r>
          </w:p>
          <w:p>
            <w:r>
              <w:t>Put a in equation 1</w:t>
            </w:r>
          </w:p>
          <w:p>
            <w:r>
              <w:t>3 – 2 = b</w:t>
            </w:r>
          </w:p>
          <w:p>
            <w:r>
              <w:t>1 = 6</w:t>
            </w:r>
          </w:p>
          <w:p>
            <w:r>
              <w:t>Ans. :</w:t>
            </w:r>
          </w:p>
        </w:tc>
        <w:tc>
          <w:tcPr>
            <w:tcW w:type="dxa" w:w="2880"/>
          </w:tcPr>
          <w:p>
            <w:r>
              <w:t>&lt;diagram_1&gt;</w:t>
              <w:br/>
              <w:t>A(-2, 5)</w:t>
              <w:br/>
              <w:t>(x₁, y₁)</w:t>
              <w:br/>
              <w:t>B(6, 7)</w:t>
              <w:br/>
              <w:t>(x₂, y₂)</w:t>
              <w:br/>
              <w:t>C(8, 3)</w:t>
              <w:br/>
              <w:t>(x₃, y₃)</w:t>
              <w:br/>
              <w:t>P(α, β)</w:t>
              <w:br/>
              <w:t>(x₄, y₄)</w:t>
              <w:br/>
              <w:t>Join AC and BD and intersect at O.</w:t>
              <w:br/>
              <w:t>∵ diagonals bisect each other in a ||gm. O is mid point of both the diagonals.</w:t>
              <w:br/>
              <w:t>x = x₂+x₄/2 = x₁+x₃/2</w:t>
              <w:br/>
              <w:t>6+α/2 = (-2)+8/2</w:t>
              <w:br/>
              <w:t>6+α/2 = 6</w:t>
              <w:br/>
              <w:t>α=0.</w:t>
              <w:br/>
              <w:t>y = y₂+y₄/2 = y₃+y₁/2</w:t>
              <w:br/>
              <w:t>7+β/2 = 3+5/2</w:t>
              <w:br/>
              <w:t>7+β = 8</w:t>
              <w:br/>
              <w:t>β = (-1)</w:t>
              <w:br/>
              <w:t>(2) (0, -1)</w:t>
              <w:br/>
              <w:t>Ans: (0, -1)</w:t>
            </w:r>
          </w:p>
        </w:tc>
        <w:tc>
          <w:tcPr>
            <w:tcW w:type="dxa" w:w="2880"/>
          </w:tcPr>
          <w:p>
            <w:r>
              <w:t>222.4%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