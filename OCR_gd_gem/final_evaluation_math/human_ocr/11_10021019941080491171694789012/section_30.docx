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30.</w:t>
        <w:tab/>
        <w:t>Given – Two numbers 861 and 1353</w:t>
      </w:r>
    </w:p>
    <w:p>
      <w:r>
        <w:t>To Find – Their HCF using Euclid’s algorithm</w:t>
      </w:r>
    </w:p>
    <w:p>
      <w:r>
        <w:t>Solution – Since 1353 &gt; 861 we will apply lemma on 135 and 861</w:t>
      </w:r>
    </w:p>
    <w:p>
      <w:r>
        <w:t>1353 = 861 × 1 + 492</w:t>
      </w:r>
    </w:p>
    <w:p>
      <w:r>
        <w:t>861 = 492 × 1 + 369</w:t>
      </w:r>
    </w:p>
    <w:p>
      <w:r>
        <w:t>492 = 369 × 1 + 123</w:t>
      </w:r>
    </w:p>
    <w:p>
      <w:r>
        <w:t>369 = 123 × 3 + 0</w:t>
      </w:r>
    </w:p>
    <w:p>
      <w:r>
        <w:t>Since remainder is zero when 123 came , 123 is the HCF</w:t>
      </w:r>
    </w:p>
    <w:p>
      <w:r>
        <w:t>∴ HCF of 1353 and 861 is 123,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