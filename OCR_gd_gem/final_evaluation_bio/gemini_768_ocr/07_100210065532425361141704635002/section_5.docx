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5. photo phosphorylation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