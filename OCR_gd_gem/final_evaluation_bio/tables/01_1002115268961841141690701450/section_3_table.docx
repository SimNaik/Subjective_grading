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The process of transporting prepared food materials from leaves to other body parts of plants through phloem along with its constituents, known as translocation in plants.</w:t>
            </w:r>
          </w:p>
        </w:tc>
        <w:tc>
          <w:tcPr>
            <w:tcW w:type="dxa" w:w="2880"/>
          </w:tcPr>
          <w:p>
            <w:r>
              <w:t>Ans 3. The process of transportating prepared food material from leaves to other body parts of plants through phloem along with its constituents, known as translocation in plants.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