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18.(i)</w:t>
        <w:tab/>
        <w:t>Exceretion</w:t>
      </w:r>
    </w:p>
    <w:p>
      <w:r>
        <w:t>It is the removal of nitrogenous wastes by organism in either of the form ammonia, urea or uric acid, in order to get mid from tixic substances, which would cause severe harm to us if allowed to accumulate.</w:t>
      </w:r>
    </w:p>
    <w:p/>
    <w:p/>
    <w:p>
      <w:r>
        <w:t>(ii)</w:t>
        <w:tab/>
        <w:t>The substances that are selectively re absorbed are glucose, essantial salts like sodium chloride, or iodine, etc. This also includes absorbtion of water also.</w:t>
      </w:r>
    </w:p>
    <w:p/>
    <w:p/>
    <w:p>
      <w:r>
        <w:t>(iii)</w:t>
        <w:tab/>
        <w:t>(a) It is the not of different blood vessels that come to kidney for fill ration of blood and excreted harmful wastes.</w:t>
      </w:r>
    </w:p>
    <w:p>
      <w:r>
        <w:t>(b) Bowman’s capsule is there for the process of ultrafiltration under high pressure. It is referred as ultrafiltration as it is three layer filtration</w:t>
      </w:r>
    </w:p>
    <w:p/>
    <w:p/>
    <w:p>
      <w:r>
        <w:t>(iv)</w:t>
        <w:tab/>
        <w:t>(a) PCT</w:t>
      </w:r>
    </w:p>
    <w:p>
      <w:r>
        <w:t>It’s function is to absorb all essaintial substances like that of glucose, salt, like sodium chloride, sodium bicarbonate and iodine.</w:t>
      </w:r>
    </w:p>
    <w:p>
      <w:r>
        <w:t>(b) Loop of henle</w:t>
      </w:r>
    </w:p>
    <w:p>
      <w:r>
        <w:t>It is for re-absorbtion of water molecules and make the urine concentrated.</w:t>
      </w:r>
    </w:p>
    <w:p/>
    <w:p/>
    <w:p>
      <w:r>
        <w:t>(v)</w:t>
        <w:tab/>
        <w:t>Nephron is the structural functional unit of kidney.</w:t>
      </w:r>
    </w:p>
    <w:p>
      <w:r>
        <w:tab/>
      </w:r>
    </w:p>
    <w:p>
      <w:r>
        <w:t>Image: image2.png</w:t>
      </w:r>
    </w:p>
    <w:p>
      <w:r>
        <w:drawing>
          <wp:inline xmlns:a="http://schemas.openxmlformats.org/drawingml/2006/main" xmlns:pic="http://schemas.openxmlformats.org/drawingml/2006/picture">
            <wp:extent cx="1828800" cy="1065125"/>
            <wp:docPr id="1" name="Picture 1"/>
            <wp:cNvGraphicFramePr>
              <a:graphicFrameLocks noChangeAspect="1"/>
            </wp:cNvGraphicFramePr>
            <a:graphic>
              <a:graphicData uri="http://schemas.openxmlformats.org/drawingml/2006/picture">
                <pic:pic>
                  <pic:nvPicPr>
                    <pic:cNvPr id="0" name="image2.png"/>
                    <pic:cNvPicPr/>
                  </pic:nvPicPr>
                  <pic:blipFill>
                    <a:blip r:embed="rId9"/>
                    <a:stretch>
                      <a:fillRect/>
                    </a:stretch>
                  </pic:blipFill>
                  <pic:spPr>
                    <a:xfrm>
                      <a:off x="0" y="0"/>
                      <a:ext cx="1828800" cy="1065125"/>
                    </a:xfrm>
                    <a:prstGeom prst="rect"/>
                  </pic:spPr>
                </pic:pic>
              </a:graphicData>
            </a:graphic>
          </wp:inline>
        </w:drawing>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