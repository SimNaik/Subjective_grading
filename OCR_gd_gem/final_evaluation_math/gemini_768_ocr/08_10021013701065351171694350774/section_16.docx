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sin²θ/cos²θ + 1/(1/sin²θ)</w:t>
        <w:br/>
        <w:t>(sin²θ - 1)/cos²θ + 1/((cos²θ-1)/sin²θ)</w:t>
        <w:br/>
        <w:t>sin²θ/cos²θ + 1/sin²θ</w:t>
        <w:br/>
        <w:t>(sin²θ - cos²θ)/cos²θ + 1/(cos²θ - sin²θ)</w:t>
        <w:br/>
        <w:t>(sin²θ/cos²θ) x (cos²θ/(sin²θ-cos²θ)) + 1/sin²θ</w:t>
        <w:br/>
        <w:t>(sin²θ-cos²θ)/(sin²cos²θ)</w:t>
        <w:br/>
        <w:t>sin²θ/(sin²θ-cos²θ) + sin²θcos²θ/(sin²θ(sin²θ-cos²θ))</w:t>
        <w:br/>
        <w:t>(sin²θ+cos²θ)/(sin²θ-cos²θ) - 1/(sin²θ-cos²θ) = RHS</w:t>
        <w:br/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