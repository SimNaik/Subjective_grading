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 tanθ = 1/2</w:t>
        <w:br/>
        <w:t>sinθ/cosθ = 1/2</w:t>
        <w:br/>
        <w:t>sinθ = cosθ / 2</w:t>
        <w:br/>
        <w:t>2sinθ cosθ = 1/5</w:t>
        <w:br/>
        <w:t>2(cosθ/2) * cosθ = 1/5</w:t>
        <w:br/>
        <w:t>cos²θ = 1/5</w:t>
        <w:br/>
        <w:t>cos²θ = 4/5</w:t>
        <w:br/>
        <w:t>cosθ = 2/√5</w:t>
        <w:br/>
        <w:t>sinθ = (2/√5) x 1/2</w:t>
        <w:br/>
        <w:t>= 1/√5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