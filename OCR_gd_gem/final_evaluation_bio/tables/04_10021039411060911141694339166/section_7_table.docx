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7.</w:t>
              <w:tab/>
              <w:t>(1) Telophase</w:t>
            </w:r>
          </w:p>
        </w:tc>
        <w:tc>
          <w:tcPr>
            <w:tcW w:type="dxa" w:w="2880"/>
          </w:tcPr>
          <w:p>
            <w:r>
              <w:t>Q.7</w:t>
              <w:br/>
              <w:t>-(3) Telophase</w:t>
            </w:r>
          </w:p>
        </w:tc>
        <w:tc>
          <w:tcPr>
            <w:tcW w:type="dxa" w:w="2880"/>
          </w:tcPr>
          <w:p>
            <w:r>
              <w:t>28.6%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