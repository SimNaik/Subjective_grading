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26.</w:t>
        <w:tab/>
        <w:t>cosec θ – sin θ = m , sec θ – cos θ = 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