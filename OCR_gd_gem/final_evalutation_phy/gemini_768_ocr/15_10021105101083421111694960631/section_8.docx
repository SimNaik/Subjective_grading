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 Given,</w:t>
        <w:br/>
        <w:t>object distance u = -10 cm, focal length = 15cm,</w:t>
        <w:br/>
        <w:t>image distance = V = ?</w:t>
        <w:br/>
        <w:t>new using mirror formula</w:t>
        <w:br/>
        <w:t>1/f = 1/v + 1/u</w:t>
        <w:br/>
        <w:t>=&gt; 1/15 = 1/v + 1/(-10)</w:t>
        <w:br/>
        <w:t>=&gt; 1/v = 1/15 + 1/10 = (2+3)/30</w:t>
        <w:br/>
        <w:t>=&gt; v = 6 cm</w:t>
        <w:br/>
        <w:t>the image distance is negative that means image is virtual object &amp; is object is in between o &amp; f hence its enlarged image. as it is convex mirror &amp; the image is diminished.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