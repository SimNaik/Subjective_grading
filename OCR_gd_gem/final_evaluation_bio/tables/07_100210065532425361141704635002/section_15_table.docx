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15.</w:t>
              <w:tab/>
              <w:t>Both 1 and 2 are correct but statement 2 is not correct explanation of 1.</w:t>
            </w:r>
          </w:p>
        </w:tc>
        <w:tc>
          <w:tcPr>
            <w:tcW w:type="dxa" w:w="2880"/>
          </w:tcPr>
          <w:p>
            <w:r>
              <w:t>15. Both 1 and 2 are correct but statement 2 is not correct explaination of 1.</w:t>
            </w:r>
          </w:p>
        </w:tc>
        <w:tc>
          <w:tcPr>
            <w:tcW w:type="dxa" w:w="2880"/>
          </w:tcPr>
          <w:p>
            <w:r>
              <w:t>1.6%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