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(2) Transpiration</w:t>
            </w:r>
          </w:p>
        </w:tc>
        <w:tc>
          <w:tcPr>
            <w:tcW w:type="dxa" w:w="2880"/>
          </w:tcPr>
          <w:p>
            <w:r>
              <w:t>② Transpiration</w:t>
            </w:r>
          </w:p>
        </w:tc>
        <w:tc>
          <w:tcPr>
            <w:tcW w:type="dxa" w:w="2880"/>
          </w:tcPr>
          <w:p>
            <w:r>
              <w:t>27.8%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