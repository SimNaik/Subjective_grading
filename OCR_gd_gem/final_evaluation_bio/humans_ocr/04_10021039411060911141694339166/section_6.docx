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(4) Hydathodes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