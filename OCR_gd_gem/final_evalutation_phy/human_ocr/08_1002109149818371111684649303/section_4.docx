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h2 ⇒ 2 cm</w:t>
      </w:r>
    </w:p>
    <w:p>
      <w:r>
        <w:t>f ⇒ 10 cm</w:t>
      </w:r>
    </w:p>
    <w:p>
      <w:r>
        <w:t>U ⇒ 15 cm</w:t>
      </w:r>
    </w:p>
    <w:p/>
    <w:p/>
    <w:p/>
    <w:p/>
    <w:p/>
    <w:p>
      <w:r>
        <w:t>v = +30 → (30 cm from the mirror is the position of image)</w:t>
      </w:r>
    </w:p>
    <w:p/>
    <w:p/>
    <w:p>
      <w:r>
        <w:t>Magnification ⇒2</w:t>
      </w:r>
    </w:p>
    <w:p>
      <w:r>
        <w:t>Size is magnified because m = 2 m&gt;1</w:t>
      </w:r>
    </w:p>
    <w:p>
      <w:r>
        <w:t>Nature ⇒ virtual and erect.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