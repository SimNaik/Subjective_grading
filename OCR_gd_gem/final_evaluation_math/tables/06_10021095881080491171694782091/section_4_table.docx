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</w:t>
              <w:tab/>
              <w:t>10 cm</w:t>
            </w:r>
          </w:p>
        </w:tc>
        <w:tc>
          <w:tcPr>
            <w:tcW w:type="dxa" w:w="2880"/>
          </w:tcPr>
          <w:p>
            <w:r>
              <w:t>Q4- 10 cm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