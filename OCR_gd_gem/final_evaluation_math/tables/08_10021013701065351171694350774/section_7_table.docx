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7.</w:t>
              <w:tab/>
              <w:t>Sem of zeroes =  their product</w:t>
            </w:r>
          </w:p>
          <w:p>
            <w:r>
              <w:t>α + β =  αβ</w:t>
            </w:r>
          </w:p>
          <w:p/>
          <w:p/>
          <w:p>
            <w:r>
              <w:t>8 = 2k – 8</w:t>
            </w:r>
          </w:p>
          <w:p>
            <w:r>
              <w:t>2k = 16</w:t>
            </w:r>
          </w:p>
          <w:p>
            <w:r>
              <w:t>k = 8</w:t>
            </w:r>
          </w:p>
        </w:tc>
        <w:tc>
          <w:tcPr>
            <w:tcW w:type="dxa" w:w="2880"/>
          </w:tcPr>
          <w:p>
            <w:r>
              <w:t>Sum of zeroes= 1/2 Their product</w:t>
              <w:br/>
              <w:t>α+β = -b/2</w:t>
              <w:br/>
              <w:t>-b/a = 1/2 (c/a)</w:t>
              <w:br/>
              <w:t>1/2 = -k-4/8</w:t>
              <w:br/>
              <w:t>8 = 2k-8</w:t>
              <w:br/>
              <w:t>2k=16</w:t>
              <w:br/>
              <w:t>k=8</w:t>
            </w:r>
          </w:p>
        </w:tc>
        <w:tc>
          <w:tcPr>
            <w:tcW w:type="dxa" w:w="2880"/>
          </w:tcPr>
          <w:p>
            <w:r>
              <w:t>73.9%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