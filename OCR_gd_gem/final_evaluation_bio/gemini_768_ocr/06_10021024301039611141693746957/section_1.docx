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④ Both (1) &amp; (2)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