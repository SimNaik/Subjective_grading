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16.</w:t>
        <w:tab/>
        <w:t>Intersecting coincident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