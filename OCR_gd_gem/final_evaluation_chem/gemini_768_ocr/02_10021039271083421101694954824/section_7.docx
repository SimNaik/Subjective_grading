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 (1) Na2CO3, CO2</w:t>
        <w:br/>
        <w:t>(2) B &gt; A &gt; C - decreasing acidic strength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