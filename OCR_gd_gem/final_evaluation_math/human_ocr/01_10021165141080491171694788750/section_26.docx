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26.</w:t>
        <w:tab/>
        <w:t>To prove :</w:t>
      </w:r>
    </w:p>
    <w:p>
      <w:r>
        <w:t>+tan1°·tan10°·tan80°·tan89° = 1</w:t>
      </w:r>
    </w:p>
    <w:p>
      <w:r>
        <w:t>proof</w:t>
      </w:r>
    </w:p>
    <w:p/>
    <w:p>
      <w:r>
        <w:t>tan1° = cos(90–1°)</w:t>
      </w:r>
    </w:p>
    <w:p>
      <w:r>
        <w:t>= cot89°</w:t>
      </w:r>
    </w:p>
    <w:p>
      <w:r>
        <w:t>tan10° = cot(90–10°)</w:t>
      </w:r>
    </w:p>
    <w:p>
      <w:r>
        <w:t>= cot80°</w:t>
      </w:r>
    </w:p>
    <w:p>
      <w:r>
        <w:t>+tan1°·tan10°·tan80°·tan89°</w:t>
      </w:r>
    </w:p>
    <w:p>
      <w:r>
        <w:t>+ cot89·tan89·cot80°·tan80</w:t>
      </w:r>
    </w:p>
    <w:p>
      <w:r>
        <w:t>0+(1) (1)</w:t>
      </w:r>
    </w:p>
    <w:p>
      <w:r>
        <w:t>0 + 1</w:t>
      </w:r>
    </w:p>
    <w:p>
      <w:r>
        <w:t>1.</w:t>
      </w:r>
    </w:p>
    <w:p>
      <w:r>
        <w:t>Hence 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