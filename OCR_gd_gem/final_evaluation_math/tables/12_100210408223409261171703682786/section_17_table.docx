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17.</w:t>
              <w:tab/>
              <w:t>(i) 60 = 2 × 2 × 3 × 5</w:t>
            </w:r>
          </w:p>
          <w:p>
            <w:r>
              <w:t>84 = 2 × 2 × 3 × 7</w:t>
            </w:r>
          </w:p>
          <w:p>
            <w:r>
              <w:t>108 = 2 × 2 × 3 × 3 × 3</w:t>
            </w:r>
          </w:p>
          <w:p>
            <w:r>
              <w:t>HCF = 2 × 2 × 3</w:t>
            </w:r>
          </w:p>
          <w:p>
            <w:r>
              <w:t>= 12</w:t>
            </w:r>
          </w:p>
          <w:p>
            <w:r>
              <w:t>(2) 12</w:t>
            </w:r>
          </w:p>
          <w:p/>
          <w:p>
            <w:r>
              <w:t>(ii) Hindi =  = 5 rooms</w:t>
            </w:r>
          </w:p>
          <w:p>
            <w:r>
              <w:t>English =  = 7 rooms</w:t>
            </w:r>
          </w:p>
          <w:p>
            <w:r>
              <w:t>Maths =  = 9 rooms</w:t>
            </w:r>
          </w:p>
          <w:p>
            <w:r>
              <w:t>Total = 5 + 7 + 9</w:t>
            </w:r>
          </w:p>
          <w:p>
            <w:r>
              <w:t>= 21 rooms</w:t>
            </w:r>
          </w:p>
          <w:p>
            <w:r>
              <w:t>(4) 21</w:t>
            </w:r>
          </w:p>
          <w:p>
            <w:r>
              <w:t>(iii) 60 = 2 × 2 × 3 × 5</w:t>
            </w:r>
          </w:p>
          <w:p>
            <w:r>
              <w:t>84 = 2 × 2 × 3 × 7</w:t>
            </w:r>
          </w:p>
          <w:p>
            <w:r>
              <w:t>108 = 2 × 2 × 3 × 3 × 3</w:t>
            </w:r>
          </w:p>
          <w:p>
            <w:r>
              <w:t>LCM = 2 × 2 × 3 × 5 × 7 × 9</w:t>
            </w:r>
          </w:p>
          <w:p>
            <w:r>
              <w:t>= 60 × 63</w:t>
            </w:r>
          </w:p>
          <w:p>
            <w:r>
              <w:t>= 3780</w:t>
            </w:r>
          </w:p>
          <w:p>
            <w:r>
              <w:t>(1) 3780</w:t>
            </w:r>
          </w:p>
          <w:p/>
          <w:p>
            <w:r>
              <w:t>(iv) HCF × LCM = 12 × 3780</w:t>
            </w:r>
          </w:p>
          <w:p>
            <w:r>
              <w:t>= 45,360</w:t>
            </w:r>
          </w:p>
          <w:p>
            <w:r>
              <w:t>(4) 45,360</w:t>
            </w:r>
          </w:p>
          <w:p/>
          <w:p>
            <w:r>
              <w:t>(v) 108 = 2 × 2 × 3 × 3 × 3</w:t>
            </w:r>
          </w:p>
          <w:p>
            <w:r>
              <w:t>= 22 × 33</w:t>
            </w:r>
          </w:p>
          <w:p>
            <w:r>
              <w:t>(4) 22 × 33</w:t>
            </w:r>
          </w:p>
        </w:tc>
        <w:tc>
          <w:tcPr>
            <w:tcW w:type="dxa" w:w="2880"/>
          </w:tcPr>
          <w:p>
            <w:r>
              <w:t>(ii) Let a be the positive integer and b=3</w:t>
              <w:br/>
              <w:t>we known a = bq + r, 0 &lt;= r &lt; b</w:t>
              <w:br/>
              <w:t>Now, a = 3q + r, 0 &lt;= r &lt; 3</w:t>
              <w:br/>
              <w:t>The possibilities of remainder is a, 1 or 2</w:t>
              <w:br/>
              <w:t>Case 1:- when r=0 (3q)² = (9q²) = 3 x 3q² = 3m</w:t>
              <w:br/>
              <w:t>where m = 3q²</w:t>
              <w:br/>
              <w:t>Case 2:- when r=1</w:t>
              <w:br/>
              <w:t>a² = (3q+1)²</w:t>
              <w:br/>
              <w:t>= 9q² + 6q + 1</w:t>
              <w:br/>
              <w:t>= 3(3q²+2q)+1</w:t>
              <w:br/>
              <w:t>= 3m+1</w:t>
              <w:br/>
              <w:t>where m = 3(3q+2)</w:t>
              <w:br/>
              <w:t>Case 3:- when r=2</w:t>
              <w:br/>
              <w:t>a² = (3q+2)²</w:t>
              <w:br/>
              <w:t>= 9q² + 12q + 4</w:t>
              <w:br/>
              <w:t>= 9q² + 12q + 3 + 1</w:t>
              <w:br/>
              <w:t>= 3(3q²+4q+1)+1</w:t>
              <w:br/>
              <w:t>= 3m+1</w:t>
              <w:br/>
              <w:t>Hence Proved!</w:t>
            </w:r>
          </w:p>
        </w:tc>
        <w:tc>
          <w:tcPr>
            <w:tcW w:type="dxa" w:w="2880"/>
          </w:tcPr>
          <w:p>
            <w:r>
              <w:t>99.6%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