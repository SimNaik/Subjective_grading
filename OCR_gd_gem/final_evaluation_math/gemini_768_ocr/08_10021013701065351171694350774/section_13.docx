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√3 = p/q</w:t>
        <w:br/>
        <w:t>Let us first assume that √3 is rational and is in the form p/q and q≠0 (p,q are coprime integers)</w:t>
        <w:br/>
        <w:t>Square on both sides</w:t>
        <w:br/>
        <w:t>3 = p²/q²</w:t>
        <w:br/>
        <w:t>3q² = p²</w:t>
        <w:br/>
        <w:t>=&gt; 3 is a factor of p²</w:t>
        <w:br/>
        <w:t>∴ 3 is a factor of p also</w:t>
        <w:br/>
        <w:t>p = 3K</w:t>
        <w:br/>
        <w:t>Square on Both sides</w:t>
        <w:br/>
        <w:t>p² = 9k²</w:t>
        <w:br/>
        <w:t>3q² = 9k²</w:t>
        <w:br/>
        <w:t>q² = 3K²</w:t>
        <w:br/>
        <w:t>=&gt; 3 is a factor of q²</w:t>
        <w:br/>
        <w:t>∴ 3 is a factor of q also</w:t>
        <w:br/>
        <w:t>3 is now the factor of both p and q</w:t>
        <w:br/>
        <w:t>This contradicts our statement that p,q are coprime integers.</w:t>
        <w:br/>
        <w:t>∴ √3 is an irrational 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