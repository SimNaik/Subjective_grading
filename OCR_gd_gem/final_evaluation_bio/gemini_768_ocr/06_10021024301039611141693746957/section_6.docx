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④ None of these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