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24.</w:t>
        <w:tab/>
        <w:t>sin 3A = cos(A–10)</w:t>
      </w:r>
    </w:p>
    <w:p>
      <w:r>
        <w:t>sin A = cos(90–A)</w:t>
      </w:r>
    </w:p>
    <w:p>
      <w:r>
        <w:t>so sin 3A = cos (90–3A)</w:t>
      </w:r>
    </w:p>
    <w:p>
      <w:r>
        <w:t>cos(90–3A) = cos (A–10)</w:t>
      </w:r>
    </w:p>
    <w:p>
      <w:r>
        <w:t>on comparing angles.</w:t>
      </w:r>
    </w:p>
    <w:p>
      <w:r>
        <w:t>90–3A = A–10</w:t>
      </w:r>
    </w:p>
    <w:p>
      <w:r>
        <w:t>100 = 4A</w:t>
      </w:r>
    </w:p>
    <w:p>
      <w:r>
        <w:t>Ans.</w:t>
      </w:r>
    </w:p>
    <w:p>
      <w:r>
        <w:t>A is equal to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