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2 px + 3y =7</w:t>
      </w:r>
    </w:p>
    <w:p>
      <w:r>
        <w:t>2x + y = 6</w:t>
      </w:r>
    </w:p>
    <w:p>
      <w:r>
        <w:t>one solution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