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u = –10 cm</w:t>
      </w:r>
    </w:p>
    <w:p>
      <w:r>
        <w:t>m = –3</w:t>
      </w:r>
    </w:p>
    <w:p/>
    <w:p>
      <w:r>
        <w:t>30 cm = v</w:t>
      </w:r>
    </w:p>
    <w:p/>
    <w:p/>
    <w:p/>
    <w:p/>
    <w:p/>
    <w:p>
      <w:r>
        <w:t>(3) 30 cm, 7.5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