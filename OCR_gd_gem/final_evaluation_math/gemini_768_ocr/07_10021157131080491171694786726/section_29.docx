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 Given</w:t>
        <w:br/>
        <w:t>A(-5,7)</w:t>
        <w:br/>
        <w:t>B(-4,5)</w:t>
        <w:br/>
        <w:t>C(-1,-6)</w:t>
        <w:br/>
        <w:t>D(4,5)</w:t>
        <w:br/>
        <w:t>To find its area we will split it into 2 triangles</w:t>
        <w:br/>
        <w:t>ΔABC and ΔADC</w:t>
        <w:br/>
        <w:t>&lt;diagram_3&gt;</w:t>
        <w:br/>
        <w:t>=&gt; Area of ΔABC</w:t>
        <w:br/>
        <w:t>= 1/2 |x₁(y₂-y₃) + x₂(y₃-y₁) + x₃(y₁-y₂)|</w:t>
        <w:br/>
        <w:t>Now, 1/2 |-5(-5-(-6))+-4(-6-7)+(-1)(7-(-5))|</w:t>
        <w:br/>
        <w:t>= 1/2 |-5(1)+(-4)(-13)+(-1)(12)|</w:t>
        <w:br/>
        <w:t>= 1/2 |-5+52-12| = 1/2 = 17.5 units square</w:t>
        <w:br/>
        <w:t>Now for ΔACD</w:t>
        <w:br/>
        <w:t>1/2 |-5(-6-5)+(-1)(5-7)+4(7-(-6))|</w:t>
        <w:br/>
        <w:t>1/2 |-5(-11)+(-1)(-2)+4(13)|</w:t>
        <w:br/>
        <w:t>1/2 |55+2+52| = 1/2 = 54.5</w:t>
        <w:br/>
        <w:t>So, Total area is 72 squnits.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