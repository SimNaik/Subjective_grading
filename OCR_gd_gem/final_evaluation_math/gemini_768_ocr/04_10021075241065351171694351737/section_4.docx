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4) (2) proportional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