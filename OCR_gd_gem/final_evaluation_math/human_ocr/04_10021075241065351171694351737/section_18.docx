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18.</w:t>
        <w:tab/>
        <w:t>section formula →</w:t>
      </w:r>
    </w:p>
    <w:p>
      <w:r>
        <w:tab/>
      </w:r>
    </w:p>
    <w:p>
      <w:r>
        <w:t>Image: image4.wmf</w:t>
      </w:r>
    </w:p>
    <w:p>
      <w:r/>
    </w:p>
    <w:p/>
    <w:p/>
    <w:p/>
    <w:p>
      <w:r>
        <w:t>3x2 – 4 = 5</w:t>
      </w:r>
    </w:p>
    <w:p>
      <w:r>
        <w:t>3x2 = a</w:t>
      </w:r>
    </w:p>
    <w:p>
      <w:r>
        <w:t>x2 =</w:t>
      </w:r>
    </w:p>
    <w:p>
      <w:r>
        <w:t>x2 = 3</w:t>
      </w:r>
    </w:p>
    <w:p/>
    <w:p/>
    <w:p>
      <w:r>
        <w:t>3y2 = 5 – 14</w:t>
      </w:r>
    </w:p>
    <w:p>
      <w:r>
        <w:t>3y2 = –9</w:t>
      </w:r>
    </w:p>
    <w:p>
      <w:r>
        <w:t>y2 = –3</w:t>
      </w:r>
    </w:p>
    <w:p>
      <w:r>
        <w:t>therefore B = (3,-3)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