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(4) (1) &amp; (2)</w:t>
            </w:r>
          </w:p>
        </w:tc>
        <w:tc>
          <w:tcPr>
            <w:tcW w:type="dxa" w:w="2880"/>
          </w:tcPr>
          <w:p>
            <w:r>
              <w:t>④ (1) &amp; (2)</w:t>
            </w:r>
          </w:p>
        </w:tc>
        <w:tc>
          <w:tcPr>
            <w:tcW w:type="dxa" w:w="2880"/>
          </w:tcPr>
          <w:p>
            <w:r>
              <w:t>41.7%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