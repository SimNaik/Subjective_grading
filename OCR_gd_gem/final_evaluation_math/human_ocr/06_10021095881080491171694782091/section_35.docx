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35.</w:t>
        <w:tab/>
      </w:r>
    </w:p>
    <w:p>
      <w:r>
        <w:t>Image: image4.wmf</w:t>
      </w:r>
    </w:p>
    <w:p>
      <w:r/>
    </w:p>
    <w:p>
      <w:r>
        <w:t>35.</w:t>
      </w:r>
    </w:p>
    <w:p/>
    <w:p/>
    <w:p/>
    <w:p>
      <w:r>
        <w:t>P(7, 3) is the required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