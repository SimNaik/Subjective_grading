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The largest artry of human body is Aota.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