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32.</w:t>
        <w:tab/>
        <w:t>Given – tan A + sin A = m; tan A – sin A = n</w:t>
      </w:r>
    </w:p>
    <w:p>
      <w:r>
        <w:t>To prove – m2 – n2 = 4</w:t>
      </w:r>
    </w:p>
    <w:p>
      <w:r>
        <w:t>Solution – first solving LHS,</w:t>
      </w:r>
    </w:p>
    <w:p>
      <w:r>
        <w:t>LHS = (tan A + sin A)2 – (tan A – sin A)2</w:t>
      </w:r>
    </w:p>
    <w:p>
      <w:r>
        <w:t>= tan2 A + sin2A + 2tanAsinA – (tan2A + sin2A – 2tanAsinA)</w:t>
      </w:r>
    </w:p>
    <w:p>
      <w:r>
        <w:t>=</w:t>
      </w:r>
    </w:p>
    <w:p>
      <w:r>
        <w:t>= 4 tanAsinA</w:t>
      </w:r>
    </w:p>
    <w:p>
      <w:r>
        <w:t>New solving RHS, we get ,</w:t>
      </w:r>
    </w:p>
    <w:p>
      <w:r>
        <w:t>=</w:t>
      </w:r>
    </w:p>
    <w:p>
      <w:r>
        <w:t>=</w:t>
      </w:r>
    </w:p>
    <w:p>
      <w:r>
        <w:t>=</w:t>
      </w:r>
    </w:p>
    <w:p>
      <w:r>
        <w:t>=             …….(tan2A –sin2Acos2A)</w:t>
      </w:r>
    </w:p>
    <w:p>
      <w:r>
        <w:t>=</w:t>
      </w:r>
    </w:p>
    <w:p>
      <w:r>
        <w:t>=</w:t>
      </w:r>
    </w:p>
    <w:p>
      <w:r>
        <w:t>=            …….[sin2A = 1 – cos2A]</w:t>
      </w:r>
    </w:p>
    <w:p>
      <w:r>
        <w:t>=</w:t>
      </w:r>
    </w:p>
    <w:p>
      <w:r>
        <w:t>= 4 tanAsinA</w:t>
      </w:r>
    </w:p>
    <w:p>
      <w:r>
        <w:t>∴ LHS = RHS, Hence proved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