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Using lens formula</w:t>
      </w:r>
    </w:p>
    <w:p/>
    <w:p>
      <w:r>
        <w:t>Here v and u are the position of the image and object with respect to lens.</w:t>
      </w:r>
    </w:p>
    <w:p>
      <w:r>
        <w:t>Magnification is the ratio of size of the image and the size of the object.</w:t>
      </w:r>
    </w:p>
    <w:p/>
    <w:p>
      <w:r>
        <w:t>Hence image is inverted</w:t>
      </w:r>
    </w:p>
    <w:p/>
    <w:p>
      <w:r>
        <w:t>v = –u</w:t>
      </w:r>
    </w:p>
    <w:p>
      <w:r>
        <w:t>Given that image is formed at the distance from +50 from the lens and since the image is real.</w:t>
      </w:r>
    </w:p>
    <w:p>
      <w:r>
        <w:t>v = +50 and u = –50</w:t>
      </w:r>
    </w:p>
    <w:p/>
    <w:p/>
    <w:p>
      <w:r>
        <w:t>f = 25</w:t>
      </w:r>
    </w:p>
    <w:p>
      <w:r>
        <w:t>Power of the</w:t>
      </w:r>
    </w:p>
    <w:p/>
    <w:p/>
    <w:p>
      <w:r>
        <w:t>f = 1m–1 = 10</w:t>
      </w:r>
    </w:p>
    <w:p>
      <w:r>
        <w:t>So P = 4D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