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38.</w:t>
        <w:tab/>
        <w:t>Area of kite =</w:t>
      </w:r>
    </w:p>
    <w:p>
      <w:r>
        <w:t>=</w:t>
      </w:r>
    </w:p>
    <w:p/>
    <w:p>
      <w:r>
        <w:t>(ii)</w:t>
      </w:r>
    </w:p>
    <w:p>
      <w:r>
        <w:tab/>
        <w:t xml:space="preserve">(iii) </w:t>
      </w:r>
    </w:p>
    <w:p>
      <w:r>
        <w:t>Image: image13.wmf</w:t>
      </w:r>
    </w:p>
    <w:p>
      <w:r/>
    </w:p>
    <w:p>
      <w:r>
        <w:t>(iii)</w:t>
      </w:r>
    </w:p>
    <w:p/>
    <w:p>
      <w:r>
        <w:t>2 : 3 = AM : PN</w:t>
      </w:r>
    </w:p>
    <w:p>
      <w:r>
        <w:t>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