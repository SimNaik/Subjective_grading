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</w:r>
    </w:p>
    <w:p>
      <w:r>
        <w:t>Denominator = 2m × 5n</w:t>
      </w:r>
    </w:p>
    <w:p>
      <w:r>
        <w:t>21×5n = 2m × 5n</w:t>
      </w:r>
    </w:p>
    <w:p>
      <w:r>
        <w:t>m = 1</w:t>
      </w:r>
    </w:p>
    <w:p>
      <w:r>
        <w:t>n = 4</w:t>
        <w:tab/>
        <w:t xml:space="preserve"> m &lt; n</w:t>
      </w:r>
    </w:p>
    <w:p>
      <w:r>
        <w:t>the no. will terminate after 4 decimal places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