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Image: image53.wmf</w:t>
            </w:r>
          </w:p>
          <w:p/>
          <w:p>
            <w:r>
              <w:t>25.</w:t>
              <w:tab/>
              <w:t>Given : AB || CD</w:t>
            </w:r>
          </w:p>
          <w:p>
            <w:r>
              <w:t>∠B = ∠C (Alternate Angle)</w:t>
            </w:r>
          </w:p>
          <w:p>
            <w:r>
              <w:t>∠A = ∠D (Alternate Angle)</w:t>
            </w:r>
          </w:p>
          <w:p>
            <w:r>
              <w:t>Proved above information for ΔOAB and ΔODC</w:t>
            </w:r>
          </w:p>
          <w:p>
            <w:r>
              <w:t>By AA rule</w:t>
            </w:r>
          </w:p>
          <w:p>
            <w:r>
              <w:t>∴ ΔAOB ~ ΔDOC</w:t>
            </w:r>
          </w:p>
        </w:tc>
        <w:tc>
          <w:tcPr>
            <w:tcW w:type="dxa" w:w="2880"/>
          </w:tcPr>
          <w:p>
            <w:r>
              <w:t>25. Given: AB∥CD</w:t>
              <w:br/>
              <w:t>∠B = ∠C (Alternate Angle)</w:t>
              <w:br/>
              <w:t>∠A=∠D (Alternate Angle)</w:t>
              <w:br/>
              <w:t>Proved above information for ΔOAB and ΔODC</w:t>
              <w:br/>
              <w:t>&lt;diagram_1&gt;</w:t>
              <w:br/>
              <w:t>By AA rule ΔAOB ~ ΔDOC ΔOAD is same as ΔAOB and ΔDOC is same as ΔDOC</w:t>
            </w:r>
          </w:p>
        </w:tc>
        <w:tc>
          <w:tcPr>
            <w:tcW w:type="dxa" w:w="2880"/>
          </w:tcPr>
          <w:p>
            <w:r>
              <w:t>51.6%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