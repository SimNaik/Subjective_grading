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Virtual and erect</w:t>
            </w:r>
          </w:p>
        </w:tc>
        <w:tc>
          <w:tcPr>
            <w:tcW w:type="dxa" w:w="2880"/>
          </w:tcPr>
          <w:p>
            <w:r>
              <w:t>3. virtual and erect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