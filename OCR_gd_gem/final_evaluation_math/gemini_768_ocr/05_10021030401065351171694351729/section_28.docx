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i) Using section formula &lt;diagram_1&gt;</w:t>
        <w:br/>
        <w:t>n = m₁x₂+m₂x₁/m₁+m₂</w:t>
        <w:br/>
        <w:t>n = (1)(8)+(2)(2)/3 = 8+4/3 = 12/3</w:t>
        <w:br/>
        <w:t>n=4</w:t>
        <w:br/>
        <w:t>y = m₁y₂+m₂y₁/m₁+m₂</w:t>
        <w:br/>
        <w:t xml:space="preserve">y = (1)(8)+(2)(5)/3 = 3+10/3 = 13/3 </w:t>
        <w:br/>
        <w:t>coordinates of Q = (4, 13/3)</w:t>
        <w:br/>
        <w:t>ii) PR</w:t>
        <w:br/>
        <w:t>= √(x₂-x₁)²+(y₂-y₁)²</w:t>
        <w:br/>
        <w:t>= √(8-2)²+(3-5)²</w:t>
        <w:br/>
        <w:t>= √36+4</w:t>
        <w:br/>
        <w:t>= √40 = 2√10 units</w:t>
        <w:br/>
        <w:t>iii) &lt;diagram_2&gt;</w:t>
        <w:br/>
        <w:t>PO = QO</w:t>
        <w:br/>
        <w:t>√(x-2)²+(5)² = √(4-n)²+(13/3)²</w:t>
        <w:br/>
        <w:t>4+x²-4n+25 = 16+x²-8n+(169/9)</w:t>
        <w:br/>
        <w:t>29+4n = 16+169/9</w:t>
        <w:br/>
        <w:t>13+4n=169/9</w:t>
        <w:br/>
        <w:t>??/13</w:t>
        <w:br/>
        <w:t>52/4 16n=169</w:t>
        <w:br/>
        <w:t>16n=117</w:t>
        <w:br/>
        <w:t>4n = 169-117/9</w:t>
        <w:br/>
        <w:t>4n = 52/9</w:t>
        <w:br/>
        <w:t>n = 52/9x4 13</w:t>
        <w:br/>
        <w:t>n=13/4</w:t>
        <w:br/>
        <w:t>iv) Midpoint of PR</w:t>
        <w:br/>
        <w:t>= (x₁+x₂/2, y₁+y₂/2)</w:t>
        <w:br/>
        <w:t>= (10/2, 8/2) = (5,4)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