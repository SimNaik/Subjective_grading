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 tan 30° / 1-tan² 30° ⇒ 2(1/√3) / 1-(1/√3)² = 2/√3 / (3-1)/3</w:t>
        <w:br/>
        <w:t>= 2/√3 / 2/3</w:t>
        <w:br/>
        <w:t>= 1/√3 / 1/3</w:t>
        <w:br/>
        <w:t>= 3/√3 = √3</w:t>
        <w:br/>
        <w:t>(3) tan 60°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