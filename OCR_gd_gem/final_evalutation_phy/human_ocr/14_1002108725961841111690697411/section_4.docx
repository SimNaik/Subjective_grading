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image20.wmf</w:t>
      </w:r>
    </w:p>
    <w:p>
      <w:r/>
    </w:p>
    <w:p>
      <w:r>
        <w:t>4.</w:t>
        <w:tab/>
        <w:t>u = –50 cm</w:t>
      </w:r>
    </w:p>
    <w:p>
      <w:r>
        <w:t>v = 50 cm</w:t>
      </w:r>
    </w:p>
    <w:p/>
    <w:p/>
    <w:p/>
    <w:p/>
    <w:p/>
    <w:p>
      <w:r>
        <w:t>f = +25 cm</w:t>
      </w:r>
    </w:p>
    <w:p>
      <w:r>
        <w:t>f =</w:t>
      </w:r>
    </w:p>
    <w:p>
      <w:r>
        <w:t>f = 0.25 m</w:t>
      </w:r>
    </w:p>
    <w:p>
      <w:r>
        <w:t>Power =</w:t>
      </w:r>
    </w:p>
    <w:p>
      <w:r>
        <w:t>p =</w:t>
      </w:r>
    </w:p>
    <w:p>
      <w:r>
        <w:t>p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