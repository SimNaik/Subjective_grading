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Assertion is true but reason is false.</w:t>
            </w:r>
          </w:p>
        </w:tc>
        <w:tc>
          <w:tcPr>
            <w:tcW w:type="dxa" w:w="2880"/>
          </w:tcPr>
          <w:p>
            <w:r>
              <w:t>5. (c) Assertion is true but reason is false.</w:t>
            </w:r>
          </w:p>
        </w:tc>
        <w:tc>
          <w:tcPr>
            <w:tcW w:type="dxa" w:w="2880"/>
          </w:tcPr>
          <w:p>
            <w:r>
              <w:t>8.8%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