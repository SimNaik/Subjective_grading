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26.</w:t>
              <w:tab/>
              <w:t>To prove :</w:t>
            </w:r>
          </w:p>
          <w:p>
            <w:r>
              <w:t>+tan1°·tan10°·tan80°·tan89° = 1</w:t>
            </w:r>
          </w:p>
          <w:p>
            <w:r>
              <w:t>proof</w:t>
            </w:r>
          </w:p>
          <w:p/>
          <w:p>
            <w:r>
              <w:t>tan1° = cos(90–1°)</w:t>
            </w:r>
          </w:p>
          <w:p>
            <w:r>
              <w:t>= cot89°</w:t>
            </w:r>
          </w:p>
          <w:p>
            <w:r>
              <w:t>tan10° = cot(90–10°)</w:t>
            </w:r>
          </w:p>
          <w:p>
            <w:r>
              <w:t>= cot80°</w:t>
            </w:r>
          </w:p>
          <w:p>
            <w:r>
              <w:t>+tan1°·tan10°·tan80°·tan89°</w:t>
            </w:r>
          </w:p>
          <w:p>
            <w:r>
              <w:t>+ cot89·tan89·cot80°·tan80</w:t>
            </w:r>
          </w:p>
          <w:p>
            <w:r>
              <w:t>0+(1) (1)</w:t>
            </w:r>
          </w:p>
          <w:p>
            <w:r>
              <w:t>0 + 1</w:t>
            </w:r>
          </w:p>
          <w:p>
            <w:r>
              <w:t>1.</w:t>
            </w:r>
          </w:p>
          <w:p>
            <w:r>
              <w:t>Hence proved.</w:t>
            </w:r>
          </w:p>
        </w:tc>
        <w:tc>
          <w:tcPr>
            <w:tcW w:type="dxa" w:w="2880"/>
          </w:tcPr>
          <w:p>
            <w:r>
              <w:t>Basic proportionality theorem states that, if a line is drawn parallel to one side of triangle intersecting the other two sides in distince points then other two sides are divided in same ratio.</w:t>
              <w:br/>
              <w:t>&lt;diagram_1&gt;</w:t>
              <w:br/>
              <w:t>given ED||BC</w:t>
              <w:br/>
              <w:t>To prove AD/BD = AE/EC</w:t>
              <w:br/>
              <w:t>construct (1) Join BE and CD.</w:t>
              <w:br/>
              <w:t>(2) then draw a perpendicular ED which is perpe. at 90° or such that AD ⊥ ED</w:t>
              <w:br/>
              <w:t>(3) draw a perpendicular DP such that DP is ⊥ AE</w:t>
              <w:br/>
              <w:t>area of ΔADE = 1/2 x ADxED - ①</w:t>
              <w:br/>
              <w:t>area of ΔBDE = 1/2 x BDxED - ②</w:t>
              <w:br/>
              <w:t>dividing eq ① by eq ②</w:t>
              <w:br/>
              <w:t>area(ΔADE)/area(ΔBDE) = 1/2 ADxED / 1/2 BDxED = AD/BD - ③</w:t>
              <w:br/>
              <w:t>Simillarly area (ΔADE) = 1/2 DP x AE</w:t>
              <w:br/>
              <w:t>area (ΔCDE) = 1/2 DP x EC</w:t>
              <w:br/>
              <w:t>area(ADE)/area(CDE) = AE/EC - ④</w:t>
              <w:br/>
              <w:t>area [ΔBDE] = area [ΔCDE] [∵ they lie on same base DE and between || lines]</w:t>
              <w:br/>
              <w:t>from eq 3 and 4</w:t>
              <w:br/>
              <w:t>AD/BD = AE/EC</w:t>
              <w:br/>
              <w:t>Hence proved.</w:t>
            </w:r>
          </w:p>
        </w:tc>
        <w:tc>
          <w:tcPr>
            <w:tcW w:type="dxa" w:w="2880"/>
          </w:tcPr>
          <w:p>
            <w:r>
              <w:t>312.4%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