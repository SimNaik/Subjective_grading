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24.</w:t>
              <w:tab/>
              <w:t>(2y + x = 70) ×2 Father’s age be x Son’s age be y</w:t>
            </w:r>
          </w:p>
          <w:p>
            <w:r>
              <w:t>22 + y = 95</w:t>
            </w:r>
          </w:p>
          <w:p/>
          <w:p>
            <w:r>
              <w:t>⇒ 3 y = 45</w:t>
            </w:r>
          </w:p>
          <w:p>
            <w:r>
              <w:t>y = 15</w:t>
            </w:r>
          </w:p>
          <w:p>
            <w:r>
              <w:t>15 + 2x = 95</w:t>
            </w:r>
          </w:p>
          <w:p>
            <w:r>
              <w:t>2x = 80</w:t>
            </w:r>
          </w:p>
          <w:p>
            <w:r>
              <w:t>x = 40</w:t>
            </w:r>
          </w:p>
          <w:p>
            <w:r>
              <w:t>Father’s age 40</w:t>
            </w:r>
          </w:p>
          <w:p>
            <w:r>
              <w:t>Son's age 15</w:t>
            </w:r>
          </w:p>
        </w:tc>
        <w:tc>
          <w:tcPr>
            <w:tcW w:type="dxa" w:w="2880"/>
          </w:tcPr>
          <w:p>
            <w:r>
              <w:t>W.K.T</w:t>
              <w:br/>
              <w:t>diagonals of a ||gm bisect each other &lt;diagram_1&gt;</w:t>
              <w:br/>
              <w:t>So the mid point of AC is same as mid point of BD</w:t>
              <w:br/>
              <w:t>AC (x₁+x₂)/2, (y₁+y₂)/2 = (1+5)/2, (-2+10)/2</w:t>
              <w:br/>
              <w:t>BD (3+x)/2, (6+y)/2</w:t>
              <w:br/>
              <w:t>= (3+x)/2, (6+y)/2</w:t>
              <w:br/>
              <w:t>6/2, 8/2 = (3+x)/2, (6+y)/2</w:t>
              <w:br/>
              <w:t>3x2 = 3+x=6; 6+y=8</w:t>
              <w:br/>
              <w:t>x=3; y=2</w:t>
              <w:br/>
              <w:t>So D fourth vertex's coordinates are (3,2)</w:t>
            </w:r>
          </w:p>
        </w:tc>
        <w:tc>
          <w:tcPr>
            <w:tcW w:type="dxa" w:w="2880"/>
          </w:tcPr>
          <w:p>
            <w:r>
              <w:t>203.1%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