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16.</w:t>
            </w:r>
          </w:p>
        </w:tc>
        <w:tc>
          <w:tcPr>
            <w:tcW w:type="dxa" w:w="2880"/>
          </w:tcPr>
          <w:p>
            <w:r>
              <w:t>(1) parallel</w:t>
            </w:r>
          </w:p>
        </w:tc>
        <w:tc>
          <w:tcPr>
            <w:tcW w:type="dxa" w:w="2880"/>
          </w:tcPr>
          <w:p>
            <w:r>
              <w:t>333.3%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