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Human OCR</w:t>
            </w:r>
          </w:p>
        </w:tc>
        <w:tc>
          <w:tcPr>
            <w:tcW w:type="dxa" w:w="2880"/>
          </w:tcPr>
          <w:p>
            <w:r>
              <w:t>Gemini OCR</w:t>
            </w:r>
          </w:p>
        </w:tc>
        <w:tc>
          <w:tcPr>
            <w:tcW w:type="dxa" w:w="2880"/>
          </w:tcPr>
          <w:p>
            <w:r>
              <w:t>CER (Character Error Rate)</w:t>
            </w:r>
          </w:p>
        </w:tc>
      </w:tr>
      <w:tr>
        <w:tc>
          <w:tcPr>
            <w:tcW w:type="dxa" w:w="2880"/>
          </w:tcPr>
          <w:p>
            <w:r>
              <w:t>9.</w:t>
              <w:tab/>
              <w:t>2 px + 3y =7</w:t>
            </w:r>
          </w:p>
          <w:p>
            <w:r>
              <w:t>2x + y = 6</w:t>
            </w:r>
          </w:p>
          <w:p>
            <w:r>
              <w:t>one solution</w:t>
            </w:r>
          </w:p>
          <w:p/>
          <w:p/>
        </w:tc>
        <w:tc>
          <w:tcPr>
            <w:tcW w:type="dxa" w:w="2880"/>
          </w:tcPr>
          <w:p>
            <w:r>
              <w:t>9. 2px + 3y = 7</w:t>
              <w:br/>
              <w:t>2x + y = 6</w:t>
              <w:br/>
              <w:t>a₁/a₂ ≠ b₁/b₂ ⇒ one solution</w:t>
              <w:br/>
              <w:t>2p/2 ≠ 3/1</w:t>
              <w:br/>
              <w:t>p≠3</w:t>
            </w:r>
          </w:p>
        </w:tc>
        <w:tc>
          <w:tcPr>
            <w:tcW w:type="dxa" w:w="2880"/>
          </w:tcPr>
          <w:p>
            <w:r>
              <w:t>85.2%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