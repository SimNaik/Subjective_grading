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Convex lens is used to produce real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