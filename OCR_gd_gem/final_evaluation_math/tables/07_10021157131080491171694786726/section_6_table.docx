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6.</w:t>
              <w:tab/>
              <w:t>(4) Four decimal places</w:t>
            </w:r>
          </w:p>
        </w:tc>
        <w:tc>
          <w:tcPr>
            <w:tcW w:type="dxa" w:w="2880"/>
          </w:tcPr>
          <w:p>
            <w:r>
              <w:t>6. Four decimal places</w:t>
            </w:r>
          </w:p>
        </w:tc>
        <w:tc>
          <w:tcPr>
            <w:tcW w:type="dxa" w:w="2880"/>
          </w:tcPr>
          <w:p>
            <w:r>
              <w:t>13.6%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