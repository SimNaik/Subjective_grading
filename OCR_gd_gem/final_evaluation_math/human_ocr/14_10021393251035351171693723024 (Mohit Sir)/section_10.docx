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Area of ΔABC</w:t>
      </w:r>
    </w:p>
    <w:p>
      <w:r>
        <w:t>=  [2(4 – 6) + 4(6 – 2) + 2(2 – 4)]</w:t>
      </w:r>
    </w:p>
    <w:p>
      <w:r>
        <w:t>=  [2(–2) + 4(4) + 2(–2) = 4 sq. units.]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