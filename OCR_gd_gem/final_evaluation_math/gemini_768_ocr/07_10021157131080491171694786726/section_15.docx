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15. x²/2 - y²/2 = 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