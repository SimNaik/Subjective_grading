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(a) Convex lens</w:t>
        <w:br/>
        <w:br/>
        <w:t>(b) The image is real and inverted in nature hence v/u (magnification) is negative.</w:t>
        <w:br/>
        <w:t>(c) Using, 1/f = 1/v - 1/u</w:t>
        <w:br/>
        <w:br/>
        <w:t>1/20 = 1/v - 1/(-21)</w:t>
        <w:br/>
        <w:br/>
        <w:t>1/v = 1/20 - 1/21</w:t>
        <w:br/>
        <w:br/>
        <w:t>1/v = (21-20)/420</w:t>
        <w:br/>
        <w:br/>
        <w:t>1/v = 1/420</w:t>
        <w:br/>
        <w:br/>
        <w:t>v=420 cm</w:t>
        <w:br/>
        <w:br/>
        <w:t>Screen should be placed 420 cm away from the slide projector.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