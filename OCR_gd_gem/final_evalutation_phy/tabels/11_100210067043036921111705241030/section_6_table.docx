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 xml:space="preserve">6.(i) </w:t>
              <w:tab/>
              <w:t>(1) For point of myopic eye, v = –80 cm</w:t>
            </w:r>
          </w:p>
          <w:p>
            <w:r>
              <w:t>u = –∞</w:t>
            </w:r>
          </w:p>
          <w:p>
            <w:r>
              <w:t>f, focal length = ?</w:t>
            </w:r>
          </w:p>
          <w:p>
            <w:r>
              <w:t>Using lens formula, we get,</w:t>
            </w:r>
          </w:p>
          <w:p/>
          <w:p>
            <w:r>
              <w:t>Now, f = –0.8 m</w:t>
            </w:r>
          </w:p>
          <w:p>
            <w:r>
              <w:t>Power,</w:t>
            </w:r>
          </w:p>
          <w:p>
            <w:r>
              <w:t>Nature of lens = Divergent, which is a concave lens.</w:t>
            </w:r>
          </w:p>
          <w:p/>
          <w:p/>
          <w:p>
            <w:r>
              <w:t>(ii)</w:t>
              <w:tab/>
              <w:t>Power of accommodation is the ability of eye lens to adjust its focal length, this ability of eye lens is controlled by ciliary muscles when the ciliary muscles contract, then the focal length of eye lens is less and when ciliary muscles relax, then its focal length of crystalline eye lens is more.</w:t>
            </w:r>
          </w:p>
          <w:p/>
          <w:p/>
          <w:p>
            <w:r>
              <w:t>(iii)</w:t>
              <w:tab/>
              <w:t>Role of iris :</w:t>
            </w:r>
          </w:p>
          <w:p>
            <w:r>
              <w:t>Controls the amount of light to be entered in the eye.</w:t>
            </w:r>
          </w:p>
          <w:p>
            <w:r>
              <w:t>(2) Determines the colour of eye.</w:t>
            </w:r>
          </w:p>
          <w:p>
            <w:r>
              <w:t>(3) Controls the size of pupil.</w:t>
            </w:r>
          </w:p>
          <w:p/>
        </w:tc>
        <w:tc>
          <w:tcPr>
            <w:tcW w:type="dxa" w:w="2880"/>
          </w:tcPr>
          <w:p>
            <w:r>
              <w:t>(i) Sol- Far point of myopic eye, v=-80 cm U = -∞</w:t>
              <w:br/>
              <w:t>f, Focal length = ?</w:t>
              <w:br/>
              <w:t>Using lens formula, we get,</w:t>
              <w:br/>
              <w:t>1/v - 1/u = 1/f =&gt; 1/-80 - (1/-∞) = 1/f</w:t>
              <w:br/>
              <w:t>=&gt; -1/80 = 1/f =&gt; -80 cm = f</w:t>
              <w:br/>
              <w:t>Now, f = -0.8m</w:t>
              <w:br/>
              <w:t>Power, P = 1/f = -10/8 = -1.25D</w:t>
              <w:br/>
              <w:t>Nature of lens = Divergent, which is a concave lens</w:t>
              <w:br/>
              <w:t>(ii) Ans -&gt; Power of accomodation is the ability of eye to lens to adjust its focal length. This ability of eye lens is controlled by ciliary muscles.</w:t>
              <w:br/>
              <w:t>When the ciliary muscles contract, then the focal length of eye lens is less and when ciliary muscles relax, then its foco focal length of crystalline eye lens is more.</w:t>
              <w:br/>
              <w:t>(iii) Ans-&gt; Role of iris :-</w:t>
              <w:br/>
              <w:t>1) Controls the amount of light to be entered in the eye on the retina.</w:t>
              <w:br/>
              <w:t>2) Determinies the colour of eye.</w:t>
              <w:br/>
              <w:t>3) Controls the size of pupil.</w:t>
            </w:r>
          </w:p>
        </w:tc>
        <w:tc>
          <w:tcPr>
            <w:tcW w:type="dxa" w:w="2880"/>
          </w:tcPr>
          <w:p>
            <w:r>
              <w:t>22.7%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