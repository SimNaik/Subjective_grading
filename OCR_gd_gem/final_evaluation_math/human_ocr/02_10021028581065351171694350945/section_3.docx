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Radius = OB</w:t>
      </w:r>
    </w:p>
    <w:p>
      <w:r>
        <w:t>Image: image168.wmf</w:t>
      </w:r>
    </w:p>
    <w:p>
      <w:r/>
    </w:p>
    <w:p/>
    <w:p/>
    <w:p/>
    <w:p/>
    <w:p/>
    <w:p>
      <w:r>
        <w:t>= 10 units</w:t>
      </w:r>
    </w:p>
    <w:p>
      <w:r>
        <w:t>(1) 10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