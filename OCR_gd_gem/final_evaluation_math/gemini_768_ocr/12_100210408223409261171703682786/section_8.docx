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Ans.</w:t>
        <w:br/>
        <w:t>x² - 5x + 1 = 0</w:t>
        <w:br/>
        <w:t>dividing both sides by x,</w:t>
        <w:br/>
        <w:t>x - 5 + 1/x = 0</w:t>
        <w:br/>
        <w:t>x + 1/x = 5</w:t>
        <w:br/>
        <w:t>(1)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