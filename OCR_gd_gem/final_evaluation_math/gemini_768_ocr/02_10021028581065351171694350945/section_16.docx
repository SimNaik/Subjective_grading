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 Given</w:t>
        <w:br/>
        <w:t>ΔABE ≈ ΔACD</w:t>
        <w:br/>
        <w:t>&lt;diagram_3&gt;</w:t>
        <w:br/>
        <w:t>To Prove that</w:t>
        <w:br/>
        <w:t>ΔADE ≈ ΔABC</w:t>
        <w:br/>
        <w:br/>
        <w:t>| Statement | Reason |</w:t>
        <w:br/>
        <w:t>|---|---|</w:t>
        <w:br/>
        <w:t>| AE/AB = AD/AC | Given |</w:t>
        <w:br/>
        <w:t>| If two sides are equal from equal</w:t>
        <w:br/>
        <w:t>wholes are equal. |</w:t>
        <w:br/>
        <w:t>| DB/AB = EC/AC (2) | Basic Proportionality Theorem |</w:t>
        <w:br/>
        <w:t>| DB/AB = AD/AB | |</w:t>
        <w:br/>
        <w:t>| AE/AC = EC/AC | |</w:t>
        <w:br/>
        <w:t>| AD/DB = AE/EC | Basic Proportionality Theorem |</w:t>
        <w:br/>
        <w:t>| DE || BC | |</w:t>
        <w:br/>
        <w:t>| ∠A=∠A | Common angle |</w:t>
        <w:br/>
        <w:t>| P ΔADE ≈ ΔABC | By SAS similarity criteria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