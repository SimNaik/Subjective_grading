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Image: image6.wmf</w:t>
      </w:r>
    </w:p>
    <w:p>
      <w:r/>
    </w:p>
    <w:p>
      <w:r>
        <w:t>22.</w:t>
        <w:tab/>
        <w:t>Join AC and BD, O is midpoint of AC &amp; BD</w:t>
      </w:r>
    </w:p>
    <w:p>
      <w:r>
        <w:t>So,</w:t>
      </w:r>
    </w:p>
    <w:p>
      <w:r>
        <w:t>Midpoint of AC</w:t>
      </w:r>
    </w:p>
    <w:p>
      <w:r>
        <w:t>↳</w:t>
      </w:r>
    </w:p>
    <w:p>
      <w:r>
        <w:t>Midpoint of BD</w:t>
      </w:r>
    </w:p>
    <w:p>
      <w:r>
        <w:t>↳</w:t>
      </w:r>
    </w:p>
    <w:p>
      <w:r>
        <w:t>So as both points are same,</w:t>
      </w:r>
    </w:p>
    <w:p/>
    <w:p>
      <w:r>
        <w:t>a = 5</w:t>
      </w:r>
    </w:p>
    <w:p/>
    <w:p>
      <w:r>
        <w:t>b = 4</w:t>
      </w:r>
    </w:p>
    <w:p>
      <w:r>
        <w:t>Coordinates of D = (5, 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