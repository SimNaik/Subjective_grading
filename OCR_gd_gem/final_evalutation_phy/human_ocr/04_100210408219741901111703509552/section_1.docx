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(3) Concave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