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29.</w:t>
        <w:tab/>
        <w:t>Area of quadrilateral ABCD = area of  + area of</w:t>
      </w:r>
    </w:p>
    <w:p/>
    <w:p/>
    <w:p/>
    <w:p>
      <w:r>
        <w:t>= 72 u2</w:t>
      </w:r>
    </w:p>
    <w:p>
      <w:r>
        <w:t>area of quadrilateral is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