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28.</w:t>
              <w:tab/>
              <w:t>Let</w:t>
            </w:r>
          </w:p>
          <w:p>
            <w:r>
              <w:t>fixed charge be ‘x’ rupees</w:t>
            </w:r>
          </w:p>
          <w:p>
            <w:r>
              <w:t>extra charge be ‘y’ rupees</w:t>
            </w:r>
          </w:p>
          <w:p>
            <w:r>
              <w:t>(per day)</w:t>
            </w:r>
          </w:p>
          <w:p>
            <w:r>
              <w:t>Case-I</w:t>
              <w:tab/>
              <w:t>:</w:t>
              <w:tab/>
              <w:t>Latika paid ₹22</w:t>
            </w:r>
          </w:p>
          <w:p>
            <w:r>
              <w:t>x + 4y = 22</w:t>
              <w:tab/>
              <w:tab/>
              <w:t>…..(1)</w:t>
            </w:r>
          </w:p>
          <w:p>
            <w:r>
              <w:t>Case-II</w:t>
              <w:tab/>
              <w:t>:</w:t>
              <w:tab/>
              <w:t>Anand paid ₹16</w:t>
            </w:r>
          </w:p>
          <w:p>
            <w:r>
              <w:t>x+ 2y = 16</w:t>
              <w:tab/>
              <w:tab/>
              <w:t>…..(2)</w:t>
            </w:r>
          </w:p>
          <w:p>
            <w:r>
              <w:t>subtract equation 2 from equation 1.</w:t>
            </w:r>
          </w:p>
          <w:p>
            <w:r>
              <w:t>x + 4y – [x+2y] = 22–16.</w:t>
            </w:r>
          </w:p>
          <w:p/>
          <w:p>
            <w:r>
              <w:t>2y = 6</w:t>
            </w:r>
          </w:p>
          <w:p>
            <w:r>
              <w:t>y = ₹3</w:t>
            </w:r>
          </w:p>
          <w:p>
            <w:r>
              <w:t>substitute y = 3 in equation 1</w:t>
            </w:r>
          </w:p>
          <w:p>
            <w:r>
              <w:t>x + 4(3) = 22</w:t>
            </w:r>
          </w:p>
          <w:p>
            <w:r>
              <w:t>x = 22 – 12</w:t>
            </w:r>
          </w:p>
          <w:p>
            <w:r>
              <w:t>x = 10</w:t>
            </w:r>
          </w:p>
          <w:p>
            <w:r>
              <w:t>fixed charges is ₹10/- and extra charge per day is ₹3/-</w:t>
            </w:r>
          </w:p>
        </w:tc>
        <w:tc>
          <w:tcPr>
            <w:tcW w:type="dxa" w:w="2880"/>
          </w:tcPr>
          <w:p>
            <w:r>
              <w:t>area of quadrilateral = area of Δ ABC + area of Δ ADC</w:t>
              <w:br/>
              <w:t>ABCD</w:t>
              <w:br/>
              <w:t>= 35/2 + 109/2</w:t>
              <w:br/>
              <w:t>= 35+109 / 2</w:t>
              <w:br/>
              <w:t>= 144/2</w:t>
              <w:br/>
              <w:t>= 72 u²</w:t>
              <w:br/>
              <w:t>∴ area of quadrilateral is 72u²</w:t>
            </w:r>
          </w:p>
        </w:tc>
        <w:tc>
          <w:tcPr>
            <w:tcW w:type="dxa" w:w="2880"/>
          </w:tcPr>
          <w:p>
            <w:r>
              <w:t>83.3%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