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-&gt;(1) Parallel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