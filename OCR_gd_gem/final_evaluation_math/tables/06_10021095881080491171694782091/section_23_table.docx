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23.</w:t>
              <w:tab/>
              <w:t>(0, 0), (–6, 8)</w:t>
            </w:r>
          </w:p>
          <w:p/>
          <w:p>
            <w:r>
              <w:t>= 10</w:t>
            </w:r>
          </w:p>
        </w:tc>
        <w:tc>
          <w:tcPr>
            <w:tcW w:type="dxa" w:w="2880"/>
          </w:tcPr>
          <w:p>
            <w:r>
              <w:t>Q23 (0,0) , (-6,8)</w:t>
              <w:br/>
              <w:t>√u²+y² = √36+64</w:t>
              <w:br/>
              <w:t>= 10</w:t>
            </w:r>
          </w:p>
        </w:tc>
        <w:tc>
          <w:tcPr>
            <w:tcW w:type="dxa" w:w="2880"/>
          </w:tcPr>
          <w:p>
            <w:r>
              <w:t>88.9%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