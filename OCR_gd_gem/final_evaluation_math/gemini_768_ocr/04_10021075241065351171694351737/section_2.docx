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2) (2) Infinitely many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