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Image: image9.wmf</w:t>
      </w:r>
    </w:p>
    <w:p>
      <w:r/>
    </w:p>
    <w:p>
      <w:r>
        <w:t xml:space="preserve">28.(i) </w:t>
        <w:tab/>
        <w:t>Using section formula</w:t>
      </w:r>
    </w:p>
    <w:p/>
    <w:p>
      <w:r>
        <w:t>= =</w:t>
      </w:r>
    </w:p>
    <w:p>
      <w:r>
        <w:t>x = 4</w:t>
      </w:r>
    </w:p>
    <w:p/>
    <w:p>
      <w:r>
        <w:t>= =</w:t>
      </w:r>
    </w:p>
    <w:p>
      <w:r>
        <w:t>Coordinates of</w:t>
      </w:r>
    </w:p>
    <w:p/>
    <w:p/>
    <w:p>
      <w:r>
        <w:t xml:space="preserve">(ii) </w:t>
        <w:tab/>
        <w:t>PR</w:t>
      </w:r>
    </w:p>
    <w:p/>
    <w:p/>
    <w:p/>
    <w:p/>
    <w:p/>
    <w:p/>
    <w:p>
      <w:r>
        <w:t>Image: image10.wmf</w:t>
      </w:r>
    </w:p>
    <w:p>
      <w:r/>
    </w:p>
    <w:p>
      <w:r>
        <w:t>(iii)</w:t>
      </w:r>
    </w:p>
    <w:p/>
    <w:p/>
    <w:p/>
    <w:p>
      <w:r>
        <w:t>29 + 4x = 16</w:t>
      </w:r>
    </w:p>
    <w:p>
      <w:r>
        <w:t>13 + 4x =</w:t>
      </w:r>
    </w:p>
    <w:p/>
    <w:p>
      <w:r>
        <w:t>x = 117</w:t>
      </w:r>
    </w:p>
    <w:p/>
    <w:p/>
    <w:p/>
    <w:p/>
    <w:p/>
    <w:p/>
    <w:p>
      <w:r>
        <w:t>(iv)</w:t>
        <w:tab/>
        <w:t>Midpoint of PR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