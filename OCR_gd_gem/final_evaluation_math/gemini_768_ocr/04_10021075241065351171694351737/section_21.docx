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22) AB=CD [opposite sides] &lt;diagram_6&gt;</w:t>
        <w:br/>
        <w:t>Distance formula = √(x₂-x₁)²+(y₂-y₁)².</w:t>
        <w:br/>
        <w:t>AB = √(2-1)²+(3-2)²</w:t>
        <w:br/>
        <w:t>= √1+1</w:t>
        <w:br/>
        <w:t>= √2</w:t>
        <w:br/>
        <w:t>CD = √(x₂-6)²+(y₂-5)² = √2</w:t>
        <w:br/>
        <w:t>(x₂-6)²+(y₂-5)²=2</w:t>
        <w:br/>
        <w:t>x₂²+36-12x+y₂²+25-10y=2</w:t>
        <w:br/>
        <w:t>x₂²+y₂²+61-12x-10y=2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