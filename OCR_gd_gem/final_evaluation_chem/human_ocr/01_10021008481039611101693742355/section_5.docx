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Amphoteric oxides are the oxides which can be used as an acid as well as a base.</w:t>
      </w:r>
    </w:p>
    <w:p>
      <w:r>
        <w:t>Eg. – ZnO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