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Ans 4. Functions of lymphs :-</w:t>
        <w:br/>
        <w:t>(1) It helps in supplying nutrients and oxygen to the tissue cells where blood cannot reach.</w:t>
        <w:br/>
        <w:t>(2) It absorbs fat from the intestine.</w:t>
        <w:br/>
        <w:t>(3) It throws away the excess fluids in tissue or metabolities.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