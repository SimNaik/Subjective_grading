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-&gt; Given - To prove - cos(90°-θ)/1+sin(90°-θ) + 1+sin(90°-θ)/cos(90°-θ) = 2cosecθ</w:t>
        <w:br/>
        <w:t>Solution - Using cos(90-θ)=Sinθ and Solving LHS</w:t>
        <w:br/>
        <w:t>Sin(90-θ) = cosθ</w:t>
        <w:br/>
        <w:t>cos(90°-θ)/1+sin(90°-θ) + 1+sin(90°-θ)/cos(90°-θ)</w:t>
        <w:br/>
        <w:t>= sinθ/1+cosθ + 1+cosθ/sinθ .... [cos(90-θ)=Sinθ, Sin(90-θ)=cosθ]</w:t>
        <w:br/>
        <w:t>= sinθ x sinθ/1+cosθ x sinθ + 1+cosθ x 1+cosθ/sinθ x 1+cosθ</w:t>
        <w:br/>
        <w:t>= sin²θ + (1+cosθ)²/sinθ+sincosθ</w:t>
        <w:br/>
        <w:t>= sin²θ+1+cos²θ+2cosθ/sinθ+sincosθ ... [Using (a+b)²=a²+b²+2ab]</w:t>
        <w:br/>
        <w:t>= sin²θ+cos²θ+1+2cosθ/sinθ(1+cosθ)</w:t>
        <w:br/>
        <w:t>= 1+1+2cosθ/sinθ(1+cosθ) ..... [sin²θ+cos²θ=1]</w:t>
        <w:br/>
        <w:t>= 2+2cosθ/sinθ(1+cosθ)</w:t>
        <w:br/>
        <w:t>= 2(1+cosθ)/sinθ(1+cosθ)</w:t>
        <w:br/>
        <w:t>= 2/sinθ</w:t>
        <w:br/>
        <w:t>2cosecθ = 2cosecθ ... [1/sinθ = Cosecθ]</w:t>
        <w:br/>
        <w:t>∴ LHS = RHS</w:t>
        <w:br/>
        <w:t>∴ Hence proved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