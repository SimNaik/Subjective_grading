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  <w:tab/>
        <w:t>4x2–2x+(k–4)</w:t>
      </w:r>
    </w:p>
    <w:p/>
    <w:p/>
    <w:p/>
    <w:p/>
    <w:p/>
    <w:p/>
    <w:p/>
    <w:p/>
    <w:p/>
    <w:p>
      <w:r>
        <w:t>k–4 = 4</w:t>
      </w:r>
    </w:p>
    <w:p>
      <w:r>
        <w:t>k = 4 + 4</w:t>
      </w:r>
    </w:p>
    <w:p>
      <w:r>
        <w:t>=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