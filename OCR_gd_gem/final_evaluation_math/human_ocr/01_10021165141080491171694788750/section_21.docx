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21.</w:t>
        <w:tab/>
        <w:t>To prove :</w:t>
      </w:r>
    </w:p>
    <w:p>
      <w:r>
        <w:t>6 × 5  × 4 × 3 × 2 × 1 + 5 is a composite no.</w:t>
      </w:r>
    </w:p>
    <w:p>
      <w:r>
        <w:t>725 = 5 × 5 × 29 × 1</w:t>
      </w:r>
    </w:p>
    <w:p>
      <w:r>
        <w:t>It has more than two factors the number is composite number</w:t>
      </w:r>
    </w:p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