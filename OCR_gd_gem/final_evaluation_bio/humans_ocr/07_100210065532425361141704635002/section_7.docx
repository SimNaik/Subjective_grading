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woman × is conceived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