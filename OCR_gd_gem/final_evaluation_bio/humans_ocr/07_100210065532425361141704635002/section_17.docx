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17.(i)(a) Dendrites</w:t>
      </w:r>
    </w:p>
    <w:p>
      <w:r>
        <w:t>(b) Axon</w:t>
      </w:r>
    </w:p>
    <w:p/>
    <w:p/>
    <w:p>
      <w:r>
        <w:t xml:space="preserve">(ii) </w:t>
        <w:tab/>
      </w:r>
    </w:p>
    <w:p>
      <w:r>
        <w:t>Image: image1.png</w:t>
      </w:r>
    </w:p>
    <w:p>
      <w:r>
        <w:drawing>
          <wp:inline xmlns:a="http://schemas.openxmlformats.org/drawingml/2006/main" xmlns:pic="http://schemas.openxmlformats.org/drawingml/2006/picture">
            <wp:extent cx="1828800" cy="1020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(ii)</w:t>
      </w:r>
    </w:p>
    <w:p/>
    <w:p/>
    <w:p>
      <w:r>
        <w:t>(iii)</w:t>
        <w:tab/>
        <w:t>(a)Photo trophism</w:t>
      </w:r>
    </w:p>
    <w:p>
      <w:r>
        <w:t>(b) Thigmo trophism</w:t>
      </w:r>
    </w:p>
    <w:p/>
    <w:p/>
    <w:p>
      <w:r>
        <w:t>(iv)</w:t>
        <w:tab/>
        <w:t>(a) Population</w:t>
      </w:r>
    </w:p>
    <w:p>
      <w:r>
        <w:t>It refers to the count of people living in a particular area and in a particular period of time. These is termed as population.</w:t>
      </w:r>
    </w:p>
    <w:p>
      <w:r>
        <w:t>(b) Tubectomy</w:t>
      </w:r>
    </w:p>
    <w:p>
      <w:r>
        <w:t>It is one of the mechanical method for reducing population. It is the surgical removal of a particular part of oviduct or fallopian tube of female.</w:t>
      </w:r>
    </w:p>
    <w:p/>
    <w:p/>
    <w:p>
      <w:r>
        <w:t>(v)</w:t>
        <w:tab/>
        <w:t>(a) Auxins</w:t>
      </w:r>
    </w:p>
    <w:p>
      <w:r>
        <w:t>These are sprayed in order to make the plant to grow properly as it is responsible for apical dominance.</w:t>
      </w:r>
    </w:p>
    <w:p>
      <w:r>
        <w:t>(b) Gibberlins</w:t>
      </w:r>
    </w:p>
    <w:p>
      <w:r>
        <w:t>These are used for stem elongation of plants.</w:t>
      </w:r>
    </w:p>
    <w:p>
      <w:r>
        <w:t>(c) Abscasic acid</w:t>
      </w:r>
    </w:p>
    <w:p>
      <w:r>
        <w:t>It is used for artificial ripening of fruit.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