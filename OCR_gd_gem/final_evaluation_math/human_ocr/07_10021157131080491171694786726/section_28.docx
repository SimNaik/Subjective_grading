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</w:t>
        <w:tab/>
        <w:t>let Sagar age be x and Tiru age be y</w:t>
      </w:r>
    </w:p>
    <w:p>
      <w:r>
        <w:t>Given</w:t>
      </w:r>
    </w:p>
    <w:p>
      <w:r>
        <w:t>x – 5 = 2(y – 5)     …..(i)</w:t>
      </w:r>
    </w:p>
    <w:p>
      <w:r>
        <w:t>x + 10 – (y + 10) = 10     …..(ii)</w:t>
      </w:r>
    </w:p>
    <w:p>
      <w:r>
        <w:t>So, x – 5 = 2y – 10 ⇒ x – 2y = –5</w:t>
      </w:r>
    </w:p>
    <w:p>
      <w:r>
        <w:t>x + 10 – y – 10 = 10 ⇒ x – y = 10</w:t>
      </w:r>
    </w:p>
    <w:p>
      <w:r>
        <w:t>New, By elimination</w:t>
      </w:r>
    </w:p>
    <w:p>
      <w:r>
        <w:t>x – 2y = –5</w:t>
      </w:r>
    </w:p>
    <w:p>
      <w:r>
        <w:t>– x – y   =   10</w:t>
      </w:r>
    </w:p>
    <w:p>
      <w:r>
        <w:t>–y    =  –15 ⇒ y = 15</w:t>
      </w:r>
    </w:p>
    <w:p>
      <w:r>
        <w:t>Now, x – 2(15) = –5 = x – 30 – 5 ⇒ x = 25</w:t>
      </w:r>
    </w:p>
    <w:p>
      <w:r>
        <w:t>So, age of Sagar is 25 year</w:t>
      </w:r>
    </w:p>
    <w:p>
      <w:r>
        <w:t>Age of Tiru is 15 years</w:t>
      </w:r>
    </w:p>
    <w:p>
      <w:r>
        <w:t>When Tiru have borned Saga’s age was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