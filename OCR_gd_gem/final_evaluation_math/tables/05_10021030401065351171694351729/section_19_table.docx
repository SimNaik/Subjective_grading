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  <w:tab/>
              <w:t>let fraction be</w:t>
            </w:r>
          </w:p>
          <w:p>
            <w:r>
              <w:t>Given</w:t>
            </w:r>
          </w:p>
          <w:p>
            <w:r>
              <w:t>……(i)</w:t>
            </w:r>
          </w:p>
          <w:p>
            <w:r>
              <w:t>…….(ii)</w:t>
            </w:r>
          </w:p>
          <w:p>
            <w:r>
              <w:t>Solving both equation</w:t>
            </w:r>
          </w:p>
          <w:p/>
          <w:p>
            <w:r>
              <w:t>Fraction =</w:t>
            </w:r>
          </w:p>
        </w:tc>
        <w:tc>
          <w:tcPr>
            <w:tcW w:type="dxa" w:w="2880"/>
          </w:tcPr>
          <w:p>
            <w:r>
              <w:t>let fraction be x/y</w:t>
              <w:br/>
              <w:t>Given,</w:t>
              <w:br/>
              <w:t>2x+1/y+1 = &gt; 2x=y+1 --- (i)</w:t>
              <w:br/>
              <w:t>x+4/2y = 1 =&gt; x+4=y --- (ii)</w:t>
              <w:br/>
              <w:t>solving both eq.</w:t>
              <w:br/>
              <w:t>2x-y-1=0</w:t>
              <w:br/>
              <w:t>-x+y-4=0</w:t>
              <w:br/>
              <w:t>x-5=0</w:t>
              <w:br/>
              <w:t>x=5</w:t>
              <w:br/>
              <w:t>y=9</w:t>
              <w:br/>
              <w:t>fraction = 5/9</w:t>
            </w:r>
          </w:p>
        </w:tc>
        <w:tc>
          <w:tcPr>
            <w:tcW w:type="dxa" w:w="2880"/>
          </w:tcPr>
          <w:p>
            <w:r>
              <w:t>123.0%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