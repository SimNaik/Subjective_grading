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31.</w:t>
              <w:tab/>
              <w:t>Given – Point A(5,–2) and B(–3,2)</w:t>
            </w:r>
          </w:p>
          <w:p>
            <w:r>
              <w:t>To Find – Point on x – axis equidistant force both points.</w:t>
            </w:r>
          </w:p>
          <w:p>
            <w:r>
              <w:t>Solution – Let the point on x-axis be P(x,0)</w:t>
            </w:r>
          </w:p>
          <w:p>
            <w:r>
              <w:t>Using distance formula ,</w:t>
            </w:r>
          </w:p>
          <w:p>
            <w:r>
              <w:t>PA = PB</w:t>
            </w:r>
          </w:p>
          <w:p/>
          <w:p>
            <w:r>
              <w:t>Squaring both sides , we get</w:t>
            </w:r>
          </w:p>
          <w:p/>
          <w:p/>
          <w:p>
            <w:r>
              <w:t>25 – 9 = 10x + 6x</w:t>
            </w:r>
          </w:p>
          <w:p>
            <w:r>
              <w:t>16 = 16x</w:t>
            </w:r>
          </w:p>
          <w:p>
            <w:r>
              <w:t>x =</w:t>
            </w:r>
          </w:p>
          <w:p>
            <w:r>
              <w:t>x = 1</w:t>
            </w:r>
          </w:p>
          <w:p>
            <w:r>
              <w:t>∴ The point on the x-axis which is equidistant from points A and B is P(1,0)</w:t>
            </w:r>
          </w:p>
        </w:tc>
        <w:tc>
          <w:tcPr>
            <w:tcW w:type="dxa" w:w="2880"/>
          </w:tcPr>
          <w:p>
            <w:r>
              <w:t>-&gt; Given - Points A(-5,-2) and B(3,2)</w:t>
              <w:br/>
              <w:t>To Find - Point on x-axis equidistant from both points</w:t>
              <w:br/>
              <w:t>Solution- Let the point on x-axis be P(x,0)</w:t>
              <w:br/>
              <w:t>Using distance formula, √[(x₂-x₁)²+(y₂-y₁)²]</w:t>
              <w:br/>
              <w:t>PA = PB</w:t>
              <w:br/>
              <w:t>√[(x-5)²+(0+2)²] = √[(x-3)²+(0-2)²]</w:t>
              <w:br/>
              <w:t>Squaring both sides, we get</w:t>
              <w:br/>
              <w:t>(x-5)²+(2)² = (x+3)²+(-2)²</w:t>
              <w:br/>
              <w:t>x²+25-10x+4 = x²+9+6x+4</w:t>
              <w:br/>
              <w:t>25-9 = 10x+6x</w:t>
              <w:br/>
              <w:t>16 = 16x</w:t>
              <w:br/>
              <w:t>x = 16/16</w:t>
              <w:br/>
              <w:t>x = 1</w:t>
              <w:br/>
              <w:t>∴ The dist point on the x-axis which is equidistant from points A and B is P(1,0)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