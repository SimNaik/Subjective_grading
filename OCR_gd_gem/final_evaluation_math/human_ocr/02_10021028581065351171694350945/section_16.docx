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image153.png</w:t>
      </w:r>
    </w:p>
    <w:p>
      <w:r>
        <w:drawing>
          <wp:inline xmlns:a="http://schemas.openxmlformats.org/drawingml/2006/main" xmlns:pic="http://schemas.openxmlformats.org/drawingml/2006/picture">
            <wp:extent cx="1828800" cy="2024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24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16.</w:t>
        <w:tab/>
        <w:t>Given</w:t>
      </w:r>
    </w:p>
    <w:p/>
    <w:p>
      <w:r>
        <w:t>To prove that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Statement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br/>
              <w:t>DE  ̸ ̸ BC</w:t>
              <w:br/>
              <w:br/>
            </w:r>
          </w:p>
        </w:tc>
        <w:tc>
          <w:tcPr>
            <w:tcW w:type="dxa" w:w="4320"/>
          </w:tcPr>
          <w:p>
            <w:r>
              <w:t>Basic proportionality theorem</w:t>
              <w:br/>
              <w:br/>
              <w:br/>
              <w:t>Common angle</w:t>
              <w:br/>
              <w:t>By SAS similarity criteria.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