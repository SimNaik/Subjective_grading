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 f = +12 cm</w:t>
        <w:br/>
        <w:t>h = 5 cm</w:t>
        <w:br/>
        <w:t>u = - 20 cm</w:t>
        <w:br/>
        <w:br/>
        <w:t>1/v - 1/u = 1/f</w:t>
        <w:br/>
        <w:br/>
        <w:t>1/v - 1/-20 = 1/12</w:t>
        <w:br/>
        <w:br/>
        <w:t>1/v + 1/20 = 1/12</w:t>
        <w:br/>
        <w:br/>
        <w:t>1/v = 1/12 - 1/20</w:t>
        <w:br/>
        <w:br/>
        <w:t>1/v = 5-3/60</w:t>
        <w:br/>
        <w:br/>
        <w:t>1/v = 2/60</w:t>
        <w:br/>
        <w:br/>
        <w:t>V = 60/2 = 30</w:t>
        <w:br/>
        <w:br/>
        <w:t>V = 30 cm</w:t>
        <w:br/>
        <w:t>Image is formed 30 cm behind the convex lens and the image is real and inverted.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