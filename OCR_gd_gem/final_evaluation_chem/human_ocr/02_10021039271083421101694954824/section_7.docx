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7.</w:t>
        <w:tab/>
        <w:t>(3) B &gt; A &gt; C – decreasing acidic strength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