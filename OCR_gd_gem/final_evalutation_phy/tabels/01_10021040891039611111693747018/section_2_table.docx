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2.</w:t>
              <w:tab/>
              <w:t>Repulsion</w:t>
            </w:r>
          </w:p>
        </w:tc>
        <w:tc>
          <w:tcPr>
            <w:tcW w:type="dxa" w:w="2880"/>
          </w:tcPr>
          <w:p>
            <w:r>
              <w:t>2. Repulsion Repulsion</w:t>
            </w:r>
          </w:p>
        </w:tc>
        <w:tc>
          <w:tcPr>
            <w:tcW w:type="dxa" w:w="2880"/>
          </w:tcPr>
          <w:p>
            <w:r>
              <w:t>81.8%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