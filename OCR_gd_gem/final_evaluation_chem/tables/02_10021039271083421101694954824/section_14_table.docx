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2 (D) Nostrils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