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1. Convex lens is used to produced real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