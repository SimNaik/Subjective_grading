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Photo phosphorylation</w:t>
            </w:r>
          </w:p>
        </w:tc>
        <w:tc>
          <w:tcPr>
            <w:tcW w:type="dxa" w:w="2880"/>
          </w:tcPr>
          <w:p>
            <w:r>
              <w:t>5. photo phosphorylation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