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Q.15</w:t>
        <w:br/>
        <w:t>-(4) Stop growing and die gradually of starvation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