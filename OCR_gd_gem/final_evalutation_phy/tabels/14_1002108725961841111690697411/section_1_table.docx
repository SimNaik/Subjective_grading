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1.</w:t>
              <w:tab/>
              <w:t>Convex lens is used to produce real image.</w:t>
            </w:r>
          </w:p>
        </w:tc>
        <w:tc>
          <w:tcPr>
            <w:tcW w:type="dxa" w:w="2880"/>
          </w:tcPr>
          <w:p>
            <w:r>
              <w:t>Ans 1. Convex lens is used to produced real image</w:t>
            </w:r>
          </w:p>
        </w:tc>
        <w:tc>
          <w:tcPr>
            <w:tcW w:type="dxa" w:w="2880"/>
          </w:tcPr>
          <w:p>
            <w:r>
              <w:t>13.5%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