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Image: image169.wmf</w:t>
            </w:r>
          </w:p>
          <w:p/>
          <w:p>
            <w:r>
              <w:t>10.</w:t>
              <w:tab/>
              <w:t>given</w:t>
            </w:r>
          </w:p>
          <w:p>
            <w:r>
              <w:t>PD  ̸ ̸ BC</w:t>
            </w:r>
          </w:p>
          <w:p/>
          <w:p>
            <w:r>
              <w:t>To prove that</w:t>
            </w:r>
          </w:p>
          <w:p>
            <w:r>
              <w:t>EP  ̸ ̸ AC</w:t>
            </w:r>
          </w:p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440"/>
              <w:gridCol w:w="1440"/>
            </w:tblGrid>
            <w:tr>
              <w:tc>
                <w:tcPr>
                  <w:tcW w:type="dxa" w:w="1440"/>
                </w:tcPr>
                <w:p>
                  <w:r>
                    <w:t>Statement</w:t>
                  </w:r>
                </w:p>
              </w:tc>
              <w:tc>
                <w:tcPr>
                  <w:tcW w:type="dxa" w:w="1440"/>
                </w:tcPr>
                <w:p>
                  <w:r>
                    <w:t>Reason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t>PD  ̸ ̸CB</w:t>
                    <w:br/>
                    <w:t xml:space="preserve"> (1)</w:t>
                    <w:br/>
                    <w:t xml:space="preserve"> (2)</w:t>
                    <w:br/>
                    <w:t>From (1) and (2)</w:t>
                    <w:br/>
                    <w:br/>
                    <w:t xml:space="preserve">since </w:t>
                    <w:br/>
                    <w:t>EP  ̸ ̸ AC</w:t>
                  </w:r>
                </w:p>
              </w:tc>
              <w:tc>
                <w:tcPr>
                  <w:tcW w:type="dxa" w:w="1440"/>
                </w:tcPr>
                <w:p>
                  <w:r>
                    <w:t>Given</w:t>
                    <w:br/>
                    <w:t>Basic proportionality</w:t>
                    <w:br/>
                    <w:t>theorem</w:t>
                    <w:br/>
                    <w:br/>
                    <w:t>given</w:t>
                    <w:br/>
                    <w:br/>
                    <w:br/>
                    <w:br/>
                    <w:br/>
                    <w:t>Converse of Basic Proportionality theorem</w:t>
                  </w:r>
                </w:p>
              </w:tc>
            </w:tr>
          </w:tbl>
          <w:p/>
          <w:p/>
        </w:tc>
        <w:tc>
          <w:tcPr>
            <w:tcW w:type="dxa" w:w="2880"/>
          </w:tcPr>
          <w:p>
            <w:r>
              <w:t>10. Given</w:t>
              <w:br/>
              <w:t>DP || BC</w:t>
              <w:br/>
              <w:t>AD/DC = CE/BE</w:t>
              <w:br/>
              <w:t>&lt;diagram_2&gt;</w:t>
              <w:br/>
              <w:t>To Prove that</w:t>
              <w:br/>
              <w:t>EP || AC</w:t>
              <w:br/>
              <w:br/>
              <w:t>| Statement | Reason |</w:t>
              <w:br/>
              <w:t>|---|---|</w:t>
              <w:br/>
              <w:t>| In Δ DP || CB | Given |</w:t>
              <w:br/>
              <w:t>| AD/DC = AP/PB (1) | Basic Proportionality Theorem |</w:t>
              <w:br/>
              <w:t>| AD/DC = CE/BE (2) | Given |</w:t>
              <w:br/>
              <w:t>| From (1) and (2) | |</w:t>
              <w:br/>
              <w:t>| AP/PB = CE/BE | |</w:t>
              <w:br/>
              <w:t>| Since AP/PB = CE/BE | Converse of Basic Proportionality Theorem |</w:t>
              <w:br/>
              <w:t>| EP || AC | |</w:t>
            </w:r>
          </w:p>
        </w:tc>
        <w:tc>
          <w:tcPr>
            <w:tcW w:type="dxa" w:w="2880"/>
          </w:tcPr>
          <w:p>
            <w:r>
              <w:t>467.3%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