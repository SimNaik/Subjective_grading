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(1) Convergent lens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