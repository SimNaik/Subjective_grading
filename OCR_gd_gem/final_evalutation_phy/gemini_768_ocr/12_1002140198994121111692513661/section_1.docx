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1) Convex lens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