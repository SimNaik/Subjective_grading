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1353 and 861.</w:t>
        <w:br/>
        <w:t xml:space="preserve">HCF (1353, 861) = </w:t>
        <w:br/>
        <w:t>1353 = 861x1 + 492</w:t>
        <w:br/>
        <w:t>861 = 92x9+33</w:t>
        <w:br/>
        <w:t>92 = 33x2+26</w:t>
        <w:br/>
        <w:t>33=26x1+7</w:t>
        <w:br/>
        <w:t>26 = 7x4+2</w:t>
        <w:br/>
        <w:t>=</w:t>
        <w:br/>
        <w:t xml:space="preserve"> HCF(1353, 861) =</w:t>
        <w:br/>
        <w:t>1353 = 861x1+492</w:t>
        <w:br/>
        <w:t>861 = 492x1+369</w:t>
        <w:br/>
        <w:t>492 = 369x1+123</w:t>
        <w:br/>
        <w:t>369 = 123x3+0</w:t>
        <w:br/>
        <w:t>∴ HCF of 1352 and 861 is 123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