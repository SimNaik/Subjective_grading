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U = 10 cm</w:t>
      </w:r>
    </w:p>
    <w:p/>
    <w:p>
      <w:r>
        <w:t>v = +3 × (–10) = –30 cm</w:t>
      </w:r>
    </w:p>
    <w:p>
      <w:r>
        <w:t>Using lens formula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