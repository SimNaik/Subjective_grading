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4. (a) Na2CO3, CO2, -&gt; Tartaric acid, NaHCO3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