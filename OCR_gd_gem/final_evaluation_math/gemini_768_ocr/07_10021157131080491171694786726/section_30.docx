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30. HCF of 861 and 1353</w:t>
        <w:br/>
        <w:t>1353 = 861x1+492</w:t>
        <w:br/>
        <w:t>861 = 492x1+369</w:t>
        <w:br/>
        <w:t>492 = 369x1+123</w:t>
        <w:br/>
        <w:t>369 = 123x3+0</w:t>
        <w:br/>
        <w:t>So, HCF of 861 and 1353 is 123.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