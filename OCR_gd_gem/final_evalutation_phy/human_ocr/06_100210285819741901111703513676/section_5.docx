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5.</w:t>
        <w:tab/>
        <w:t>Given (convex lens)</w:t>
      </w:r>
    </w:p>
    <w:p>
      <w:r>
        <w:t>(i)</w:t>
      </w:r>
    </w:p>
    <w:p>
      <w:r>
        <w:t>v = + 18 cm</w:t>
      </w:r>
    </w:p>
    <w:p/>
    <w:p/>
    <w:p/>
    <w:p>
      <w:r>
        <w:t>= –90 cm</w:t>
      </w:r>
    </w:p>
    <w:p/>
    <w:p>
      <w:r>
        <w:t>=</w:t>
      </w:r>
    </w:p>
    <w:p/>
    <w:p/>
    <w:p/>
    <w:p/>
    <w:p/>
    <w:p>
      <w:r>
        <w:t xml:space="preserve">(ii) </w:t>
        <w:tab/>
        <w:t>Nature : The lens is convex lens convex lens is convergent.</w:t>
      </w:r>
    </w:p>
    <w:p/>
    <w:p/>
    <w:p>
      <w:r>
        <w:t>(iii)</w:t>
        <w:tab/>
      </w:r>
    </w:p>
    <w:p>
      <w:r>
        <w:t>Image: image32.wmf</w:t>
      </w:r>
    </w:p>
    <w:p>
      <w:r/>
    </w:p>
    <w:p>
      <w:r>
        <w:t>(iii)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