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 = 12 cm, QP = 5cm and OQ = 9cm</w:t>
        <w:br/>
        <w:t>OP = OQ + QP</w:t>
        <w:br/>
        <w:t>OP = 4+5</w:t>
        <w:br/>
        <w:t>= 9 cm</w:t>
        <w:br/>
        <w:t>RO² = PR² + OP²</w:t>
        <w:br/>
        <w:t>RO² = 12² + 9²</w:t>
        <w:br/>
        <w:t>RO = 15 cm</w:t>
        <w:br/>
        <w:t>RO² = RN² - OQ²</w:t>
        <w:br/>
        <w:t>RO² = 13² - 4²</w:t>
        <w:br/>
        <w:t>RO = √245 cm</w:t>
        <w:br/>
        <w:t>OP = 5 cm</w:t>
        <w:br/>
        <w:t>RO² = PR² + OP²</w:t>
        <w:br/>
        <w:t>RO² = 15²</w:t>
        <w:br/>
        <w:t>RO = 17 cm</w:t>
        <w:br/>
        <w:t>RO² = PO² - OQ²</w:t>
        <w:br/>
        <w:t>RO² = 13² - 4²</w:t>
        <w:br/>
        <w:t>RO = √153 cm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