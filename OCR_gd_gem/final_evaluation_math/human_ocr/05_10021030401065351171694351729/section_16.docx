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  <w:tab/>
        <w:t>Given</w:t>
      </w:r>
    </w:p>
    <w:p>
      <w:r>
        <w:t>Image: image3.wmf</w:t>
      </w:r>
    </w:p>
    <w:p>
      <w:r/>
    </w:p>
    <w:p/>
    <w:p>
      <w:r>
        <w:t>To prove</w:t>
      </w:r>
    </w:p>
    <w:p/>
    <w:p>
      <w:r>
        <w:t>Proof,</w:t>
      </w:r>
    </w:p>
    <w:p>
      <w:r>
        <w:t>As</w:t>
      </w:r>
    </w:p>
    <w:p/>
    <w:p>
      <w:r>
        <w:t>In  and ,</w:t>
      </w:r>
    </w:p>
    <w:p>
      <w:r>
        <w:t>diving both eqs</w:t>
      </w:r>
    </w:p>
    <w:p/>
    <w:p>
      <w:r>
        <w:t>(common)</w:t>
      </w:r>
    </w:p>
    <w:p>
      <w:r>
        <w:t>By SAS</w:t>
      </w:r>
    </w:p>
    <w:p/>
    <w:p>
      <w:r>
        <w:t>Hence,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