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22. (i)</w:t>
        <w:tab/>
        <w:t>Chromosomes</w:t>
      </w:r>
    </w:p>
    <w:p>
      <w:r>
        <w:t>Chromosomes are the rod like structures that are formed by constriction and coiling of chromatin network during cell division, which consists of heredity material.</w:t>
      </w:r>
    </w:p>
    <w:p/>
    <w:p/>
    <w:p>
      <w:r>
        <w:t>(ii)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Mitosis</w:t>
            </w:r>
          </w:p>
        </w:tc>
        <w:tc>
          <w:tcPr>
            <w:tcW w:type="dxa" w:w="4320"/>
          </w:tcPr>
          <w:p>
            <w:r>
              <w:t>Meiosis</w:t>
            </w:r>
          </w:p>
        </w:tc>
      </w:tr>
      <w:tr>
        <w:tc>
          <w:tcPr>
            <w:tcW w:type="dxa" w:w="4320"/>
          </w:tcPr>
          <w:p>
            <w:r>
              <w:t>·Two daughter cells are formed.</w:t>
            </w:r>
          </w:p>
        </w:tc>
        <w:tc>
          <w:tcPr>
            <w:tcW w:type="dxa" w:w="4320"/>
          </w:tcPr>
          <w:p>
            <w:r>
              <w:t>·For daughter cells are formed.</w:t>
            </w:r>
          </w:p>
        </w:tc>
      </w:tr>
      <w:tr>
        <w:tc>
          <w:tcPr>
            <w:tcW w:type="dxa" w:w="4320"/>
          </w:tcPr>
          <w:p>
            <w:r>
              <w:t>·Daughter cells have same no. of chromosomes as that of parent cells.</w:t>
            </w:r>
          </w:p>
        </w:tc>
        <w:tc>
          <w:tcPr>
            <w:tcW w:type="dxa" w:w="4320"/>
          </w:tcPr>
          <w:p>
            <w:r>
              <w:t>·Daughter cells have half the no. of chromosomes as that of parent cells.</w:t>
            </w:r>
          </w:p>
        </w:tc>
      </w:tr>
      <w:tr>
        <w:tc>
          <w:tcPr>
            <w:tcW w:type="dxa" w:w="4320"/>
          </w:tcPr>
          <w:p>
            <w:r>
              <w:t>·Takes place in body cells.</w:t>
            </w:r>
          </w:p>
        </w:tc>
        <w:tc>
          <w:tcPr>
            <w:tcW w:type="dxa" w:w="4320"/>
          </w:tcPr>
          <w:p>
            <w:r>
              <w:t>·Takes place in formation of gametes.</w:t>
            </w:r>
          </w:p>
        </w:tc>
      </w:tr>
      <w:tr>
        <w:tc>
          <w:tcPr>
            <w:tcW w:type="dxa" w:w="4320"/>
          </w:tcPr>
          <w:p>
            <w:r>
              <w:t>·This occurs in whole life spon.</w:t>
            </w:r>
          </w:p>
        </w:tc>
        <w:tc>
          <w:tcPr>
            <w:tcW w:type="dxa" w:w="4320"/>
          </w:tcPr>
          <w:p>
            <w:r>
              <w:t>·This occurs only in reproductivity active age.</w:t>
            </w:r>
          </w:p>
        </w:tc>
      </w:tr>
    </w:tbl>
    <w:p/>
    <w:p/>
    <w:p>
      <w:r>
        <w:t>(iii)</w:t>
        <w:tab/>
        <w:t>Osmosis is the process being studied.</w:t>
      </w:r>
    </w:p>
    <w:p>
      <w:r>
        <w:t>Root hairy are of immense importance for plants which provides extensive surface area for absobtion of water and minerals from soil.</w:t>
      </w:r>
    </w:p>
    <w:p/>
    <w:p/>
    <w:p>
      <w:r>
        <w:t>(iv)</w:t>
        <w:tab/>
        <w:t>External factors that affects the rate of transpiration are :</w:t>
      </w:r>
    </w:p>
    <w:p>
      <w:r>
        <w:t>· Intensity of light.</w:t>
      </w:r>
    </w:p>
    <w:p>
      <w:r>
        <w:t>· Humidity of the atmosphere.</w:t>
      </w:r>
    </w:p>
    <w:p/>
    <w:p/>
    <w:p>
      <w:r>
        <w:t>(v)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Parts</w:t>
            </w:r>
          </w:p>
        </w:tc>
        <w:tc>
          <w:tcPr>
            <w:tcW w:type="dxa" w:w="2880"/>
          </w:tcPr>
          <w:p>
            <w:r>
              <w:t>Functions</w:t>
            </w:r>
          </w:p>
        </w:tc>
      </w:tr>
      <w:tr>
        <w:tc>
          <w:tcPr>
            <w:tcW w:type="dxa" w:w="2880"/>
          </w:tcPr>
          <w:p>
            <w:r>
              <w:t>1.</w:t>
            </w:r>
          </w:p>
        </w:tc>
        <w:tc>
          <w:tcPr>
            <w:tcW w:type="dxa" w:w="2880"/>
          </w:tcPr>
          <w:p>
            <w:r>
              <w:t>Ovary</w:t>
            </w:r>
          </w:p>
        </w:tc>
        <w:tc>
          <w:tcPr>
            <w:tcW w:type="dxa" w:w="2880"/>
          </w:tcPr>
          <w:p>
            <w:r>
              <w:t>Produces female gamete ova</w:t>
            </w:r>
          </w:p>
        </w:tc>
      </w:tr>
      <w:tr>
        <w:tc>
          <w:tcPr>
            <w:tcW w:type="dxa" w:w="2880"/>
          </w:tcPr>
          <w:p>
            <w:r>
              <w:t>2.</w:t>
            </w:r>
          </w:p>
        </w:tc>
        <w:tc>
          <w:tcPr>
            <w:tcW w:type="dxa" w:w="2880"/>
          </w:tcPr>
          <w:p>
            <w:r>
              <w:t>Oviduct</w:t>
            </w:r>
          </w:p>
        </w:tc>
        <w:tc>
          <w:tcPr>
            <w:tcW w:type="dxa" w:w="2880"/>
          </w:tcPr>
          <w:p>
            <w:r>
              <w:t>Carries the ova to the uterus.</w:t>
            </w:r>
          </w:p>
        </w:tc>
      </w:tr>
      <w:tr>
        <w:tc>
          <w:tcPr>
            <w:tcW w:type="dxa" w:w="2880"/>
          </w:tcPr>
          <w:p>
            <w:r>
              <w:t>3.</w:t>
            </w:r>
          </w:p>
        </w:tc>
        <w:tc>
          <w:tcPr>
            <w:tcW w:type="dxa" w:w="2880"/>
          </w:tcPr>
          <w:p>
            <w:r>
              <w:t xml:space="preserve">Vagina </w:t>
            </w:r>
          </w:p>
        </w:tc>
        <w:tc>
          <w:tcPr>
            <w:tcW w:type="dxa" w:w="2880"/>
          </w:tcPr>
          <w:p>
            <w:r>
              <w:t>It is the structure in which embryo develops and grows.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