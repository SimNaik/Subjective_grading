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29.</w:t>
        <w:tab/>
        <w:t>let speed of A = x km/hr</w:t>
      </w:r>
    </w:p>
    <w:p>
      <w:r>
        <w:t>let speed of B = y km/hr</w:t>
      </w:r>
    </w:p>
    <w:p>
      <w:r>
        <w:t>when traveling in same direction,</w:t>
      </w:r>
    </w:p>
    <w:p>
      <w:r>
        <w:t>relative speed → x–y</w:t>
      </w:r>
    </w:p>
    <w:p>
      <w:r>
        <w:t>dist = 100 km</w:t>
      </w:r>
    </w:p>
    <w:p>
      <w:r>
        <w:t>t = 4 hr</w:t>
      </w:r>
    </w:p>
    <w:p>
      <w:r>
        <w:t>dist = s × t</w:t>
      </w:r>
    </w:p>
    <w:p>
      <w:r>
        <w:t>100 = (n–y)5</w:t>
      </w:r>
    </w:p>
    <w:p>
      <w:r>
        <w:t>x–y = 20</w:t>
        <w:tab/>
        <w:t>…..(i)</w:t>
      </w:r>
    </w:p>
    <w:p>
      <w:r>
        <w:t>when moving in opp. direction</w:t>
      </w:r>
    </w:p>
    <w:p>
      <w:r>
        <w:t>relative speed → x + y</w:t>
      </w:r>
    </w:p>
    <w:p>
      <w:r>
        <w:t>dist = 100 km</w:t>
      </w:r>
    </w:p>
    <w:p>
      <w:r>
        <w:t>t = 1 hr</w:t>
      </w:r>
    </w:p>
    <w:p>
      <w:r>
        <w:t>dist = s ×t</w:t>
      </w:r>
    </w:p>
    <w:p>
      <w:r>
        <w:t>100 = (x = y)</w:t>
      </w:r>
    </w:p>
    <w:p>
      <w:r>
        <w:t>x + y = 100</w:t>
        <w:tab/>
        <w:t>…..(ii)</w:t>
      </w:r>
    </w:p>
    <w:p/>
    <w:p>
      <w:r>
        <w:t>Solving both eq</w:t>
      </w:r>
    </w:p>
    <w:p/>
    <w:p>
      <w:r>
        <w:t>2x = 120</w:t>
      </w:r>
    </w:p>
    <w:p>
      <w:r>
        <w:t>x = 60 km / hr</w:t>
      </w:r>
    </w:p>
    <w:p>
      <w:r>
        <w:t>y = 40 km / 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