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(4) No solution</w:t>
            </w:r>
          </w:p>
        </w:tc>
        <w:tc>
          <w:tcPr>
            <w:tcW w:type="dxa" w:w="2880"/>
          </w:tcPr>
          <w:p>
            <w:r>
              <w:t>2.(i) No solution</w:t>
            </w:r>
          </w:p>
        </w:tc>
        <w:tc>
          <w:tcPr>
            <w:tcW w:type="dxa" w:w="2880"/>
          </w:tcPr>
          <w:p>
            <w:r>
              <w:t>6.7%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