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Smallest two digit composites no. = 10</w:t>
            </w:r>
          </w:p>
          <w:p>
            <w:r>
              <w:t>Smallest composites no. = 4</w:t>
            </w:r>
          </w:p>
          <w:p>
            <w:r>
              <w:t>4 = 2 × 2</w:t>
            </w:r>
          </w:p>
          <w:p>
            <w:r>
              <w:t>10 = 2 × 5</w:t>
            </w:r>
          </w:p>
          <w:p>
            <w:r>
              <w:t>LCM = 2 × 2 × 5</w:t>
            </w:r>
          </w:p>
          <w:p>
            <w:r>
              <w:t>= 20</w:t>
            </w:r>
          </w:p>
          <w:p>
            <w:r>
              <w:t>(3) 20</w:t>
            </w:r>
          </w:p>
        </w:tc>
        <w:tc>
          <w:tcPr>
            <w:tcW w:type="dxa" w:w="2880"/>
          </w:tcPr>
          <w:p>
            <w:r>
              <w:t>Ans13. (1) 2</w:t>
              <w:br/>
              <w:t>Smallest two digit composite no. = 10</w:t>
              <w:br/>
              <w:t>Smallest composite no. = 4</w:t>
              <w:br/>
              <w:t>4 = 2 x 2</w:t>
              <w:br/>
              <w:t>10 = 2 x 5</w:t>
              <w:br/>
              <w:t>LCM = 2 x 2 x 5</w:t>
              <w:br/>
              <w:t>= 20</w:t>
              <w:br/>
              <w:t>(3) 20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