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26.</w:t>
        <w:tab/>
        <w:t>cosecθ–sinθ = m</w:t>
      </w:r>
    </w:p>
    <w:p>
      <w:r>
        <w:t>secθ–cosθ = n</w:t>
      </w:r>
    </w:p>
    <w:p/>
    <w:p/>
    <w:p/>
    <w:p/>
    <w:p/>
    <w:p/>
    <w:p>
      <w:r>
        <w:t>+</w:t>
      </w:r>
    </w:p>
    <w:p/>
    <w:p/>
    <w:p>
      <w:r>
        <w:t>1 = 1</w:t>
      </w:r>
    </w:p>
    <w:p>
      <w:r>
        <w:t>LHS = RHS</w:t>
      </w:r>
    </w:p>
    <w:p>
      <w:r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