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17) (sinθ/cosθ)² + 1 - 1+cot²θ</w:t>
        <w:br/>
        <w:t>sec²θ</w:t>
        <w:br/>
        <w:t>(sinθ/cosθ)² + 1 - cosθ = 1</w:t>
        <w:br/>
        <w:t>sec²θ sinθ sin²θ-cos²θ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