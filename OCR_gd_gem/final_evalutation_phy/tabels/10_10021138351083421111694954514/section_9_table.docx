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U = 10 cm</w:t>
            </w:r>
          </w:p>
          <w:p/>
          <w:p>
            <w:r>
              <w:t>v = +3 × (–10) = –30 cm</w:t>
            </w:r>
          </w:p>
          <w:p>
            <w:r>
              <w:t>Using lens formula</w:t>
            </w:r>
          </w:p>
          <w:p/>
          <w:p/>
          <w:p/>
        </w:tc>
        <w:tc>
          <w:tcPr>
            <w:tcW w:type="dxa" w:w="2880"/>
          </w:tcPr>
          <w:p>
            <w:r>
              <w:t>Q9) u=-10cm</w:t>
              <w:br/>
              <w:t>m = -v/u</w:t>
              <w:br/>
              <w:t>Using lens formula</w:t>
              <w:br/>
              <w:t>1/f = 1/v - 1/u =&gt; 1/f = -1/30 - (1/-10)</w:t>
              <w:br/>
              <w:t>1/f = -1/30 + 1/10 =&gt; 1/f = -1+3/30</w:t>
              <w:br/>
              <w:t>=&gt; 1/f = 2/30 =&gt; f= 15cm.</w:t>
            </w:r>
          </w:p>
        </w:tc>
        <w:tc>
          <w:tcPr>
            <w:tcW w:type="dxa" w:w="2880"/>
          </w:tcPr>
          <w:p>
            <w:r>
              <w:t>225.0%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