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29. A=B=100 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