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4</w:t>
              <w:tab/>
              <w:t>(1) 10 cm</w:t>
            </w:r>
          </w:p>
        </w:tc>
        <w:tc>
          <w:tcPr>
            <w:tcW w:type="dxa" w:w="2880"/>
          </w:tcPr>
          <w:p>
            <w:r>
              <w:t>- xii) 10 cm ✓</w:t>
            </w:r>
          </w:p>
        </w:tc>
        <w:tc>
          <w:tcPr>
            <w:tcW w:type="dxa" w:w="2880"/>
          </w:tcPr>
          <w:p>
            <w:r>
              <w:t>62.5%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