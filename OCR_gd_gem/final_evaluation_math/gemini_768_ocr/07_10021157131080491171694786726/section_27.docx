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27. Base Proportionality theorem states that, if a line is parallel to a side of a triangle which intersects the other sides into two distinct points then the line divides those sides in proportion for that triangle.</w:t>
        <w:br/>
        <w:t>Let ΔABC where line l is parallel to BC, intersect AB at D and AC at E.</w:t>
        <w:br/>
        <w:t>To prove:</w:t>
        <w:br/>
        <w:t>AD/DB = AE/EC</w:t>
        <w:br/>
        <w:t>Proof :- Join BE, CD and Draw EF ⊥ AB, DG ⊥ CA</w:t>
        <w:br/>
        <w:t>Since EF is the height of ΔADE and ΔDBE</w:t>
        <w:br/>
        <w:t>Now,</w:t>
        <w:br/>
        <w:t>Ar(ΔADE) = 1/2 (Base x Height) = 1/2 x ADxEF</w:t>
        <w:br/>
        <w:t>Ar(ΔDBE) = 1/2 (Base x Height) = 1/2x DB x EF</w:t>
        <w:br/>
        <w:t>so, ar(ΔADE)/ar(ΔDBE) = 1/2 x AD x EF / 1/2 x DB x EF = AD/DB --(i)</w:t>
        <w:br/>
        <w:t>Also,</w:t>
        <w:br/>
        <w:t>ar(ΔADE) = 1/2 x AE x DG --(ii)</w:t>
        <w:br/>
        <w:t>ar(ΔCDE) = 1/2 x EC x DG</w:t>
        <w:br/>
        <w:t>But ΔDBE and ΔDCE are on the same base DE and between the same parallel.</w:t>
        <w:br/>
        <w:t>∴ ar(ΔDBE) = ar(ΔDCE) --(iii)</w:t>
        <w:br/>
        <w:t>From (i), (ii) and (iii) we have</w:t>
        <w:br/>
        <w:t>AD/DB = AE/EC.</w:t>
        <w:br/>
        <w:t>Hence Proved &lt;diagram_2&gt;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