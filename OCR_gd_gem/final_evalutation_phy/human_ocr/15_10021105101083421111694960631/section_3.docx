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(4) Virtual, erect &amp; enlarged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