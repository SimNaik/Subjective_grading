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x-NaOH, y-CO2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