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10.</w:t>
              <w:tab/>
              <w:t>(1) k = –9/2</w:t>
            </w:r>
          </w:p>
        </w:tc>
        <w:tc>
          <w:tcPr>
            <w:tcW w:type="dxa" w:w="2880"/>
          </w:tcPr>
          <w:p>
            <w:r>
              <w:t>10. k= -9/2</w:t>
            </w:r>
          </w:p>
        </w:tc>
        <w:tc>
          <w:tcPr>
            <w:tcW w:type="dxa" w:w="2880"/>
          </w:tcPr>
          <w:p>
            <w:r>
              <w:t>33.3%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