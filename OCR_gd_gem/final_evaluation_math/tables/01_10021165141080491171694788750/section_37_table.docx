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37.</w:t>
              <w:tab/>
              <w:t>(i)</w:t>
            </w:r>
          </w:p>
          <w:p>
            <w:r>
              <w:t>(ii)</w:t>
            </w:r>
          </w:p>
          <w:p>
            <w:r>
              <w:t>(iii) (–3, 2)</w:t>
            </w:r>
          </w:p>
          <w:p>
            <w:r>
              <w:t>Ans.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