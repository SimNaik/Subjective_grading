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3) Given:</w:t>
        <w:br/>
        <w:t>Object is placed 5cm infront of the lens</w:t>
        <w:br/>
        <w:t>The image is formed behind the lens at 10cm.</w:t>
        <w:br/>
        <w:t>∴ u = -5cm</w:t>
        <w:br/>
        <w:t>v = 10cm</w:t>
        <w:br/>
        <w:t>Since, the image formed behind the mirror and the image formed at a distance double-the object placed, the lens is a Convex lens.</w:t>
        <w:br/>
        <w:t>Now.</w:t>
        <w:br/>
        <w:t>1/f = 1/v - 1/u</w:t>
        <w:br/>
        <w:t>1/f = 1/10 - 1/-5</w:t>
        <w:br/>
        <w:t>1/f = 1+2 / 10</w:t>
        <w:br/>
        <w:t>1/f = 3/10</w:t>
        <w:br/>
        <w:t>f = 10/3</w:t>
        <w:br/>
        <w:t>The value of its focal length is 10/3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