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prove:</w:t>
        <w:br/>
        <w:t>6x5x4x3x2x1 +5 is a composite no.</w:t>
        <w:br/>
        <w:t>725 = 5x5x29x1</w:t>
        <w:br/>
        <w:t>∴ it has more than two factors the number is composite no number.</w:t>
        <w:br/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