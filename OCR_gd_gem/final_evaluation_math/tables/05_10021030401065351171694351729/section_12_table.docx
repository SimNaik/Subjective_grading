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12.</w:t>
            </w:r>
          </w:p>
          <w:p>
            <w:r>
              <w:t>It is a terminating decimal.</w:t>
            </w:r>
          </w:p>
        </w:tc>
        <w:tc>
          <w:tcPr>
            <w:tcW w:type="dxa" w:w="2880"/>
          </w:tcPr>
          <w:p>
            <w:r>
              <w:t>257/5000 = 257/2³x5⁴</w:t>
              <w:br/>
              <w:t>It is a terminating decimal.</w:t>
            </w:r>
          </w:p>
        </w:tc>
        <w:tc>
          <w:tcPr>
            <w:tcW w:type="dxa" w:w="2880"/>
          </w:tcPr>
          <w:p>
            <w:r>
              <w:t>63.0%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