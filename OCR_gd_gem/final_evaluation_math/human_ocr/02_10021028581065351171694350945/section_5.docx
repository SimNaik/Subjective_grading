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</w:r>
    </w:p>
    <w:p/>
    <w:p/>
    <w:p/>
    <w:p/>
    <w:p/>
    <w:p>
      <w:r>
        <w:t>= sin230°–cos230°</w:t>
      </w:r>
    </w:p>
    <w:p/>
    <w:p/>
    <w:p/>
    <w:p>
      <w:r>
        <w:t>(2)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