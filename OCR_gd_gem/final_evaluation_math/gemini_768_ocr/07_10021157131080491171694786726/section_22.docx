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22. 4x+6y-7=0 -&gt; 4x+6y=7</w:t>
        <w:br/>
        <w:t>Kx+18y=21 -&gt; Kx+18y-21=0 (a₂x+b₂y+c₂=0)</w:t>
        <w:br/>
        <w:t>For infinite solutions</w:t>
        <w:br/>
        <w:t>a₁/a₂ = b₁/b₂ = c₁/c₂</w:t>
        <w:br/>
        <w:t>So, 4/K = 6/18 = 7/21 =&gt; 4/K = 1/3 =&gt; k=12</w:t>
        <w:br/>
        <w:t>∴ Value of k is 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