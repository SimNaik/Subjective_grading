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 virtual and erect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