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(4) Both 2 and 3</w:t>
            </w:r>
          </w:p>
        </w:tc>
        <w:tc>
          <w:tcPr>
            <w:tcW w:type="dxa" w:w="2880"/>
          </w:tcPr>
          <w:p>
            <w:r>
              <w:t>(3) 30cm, 7.5cm</w:t>
            </w:r>
          </w:p>
        </w:tc>
        <w:tc>
          <w:tcPr>
            <w:tcW w:type="dxa" w:w="2880"/>
          </w:tcPr>
          <w:p>
            <w:r>
              <w:t>92.9%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