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(2) Outer surface of the cornea.</w:t>
            </w:r>
          </w:p>
        </w:tc>
        <w:tc>
          <w:tcPr>
            <w:tcW w:type="dxa" w:w="2880"/>
          </w:tcPr>
          <w:p>
            <w:r>
              <w:t>(2) Outer surface of the cornea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