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Physics</w:t>
        <w:br/>
        <w:br/>
        <w:t>Ans- 1- Convex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