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21.</w:t>
        <w:tab/>
        <w:t>6×5×4×3×2×1+5</w:t>
      </w:r>
    </w:p>
    <w:p>
      <w:r>
        <w:tab/>
      </w:r>
    </w:p>
    <w:p>
      <w:r>
        <w:t>Image: image46.wmf</w:t>
      </w:r>
    </w:p>
    <w:p>
      <w:r/>
    </w:p>
    <w:p/>
    <w:p>
      <w:r>
        <w:t>= 5×5×29</w:t>
      </w:r>
    </w:p>
    <w:p>
      <w:r>
        <w:t>Since it is the product of the prime it is a composite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