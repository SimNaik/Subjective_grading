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(1) Real, inverted, diminished</w:t>
            </w:r>
          </w:p>
        </w:tc>
        <w:tc>
          <w:tcPr>
            <w:tcW w:type="dxa" w:w="2880"/>
          </w:tcPr>
          <w:p>
            <w:r>
              <w:t>Q3) (1) Real, inverted, diminished</w:t>
            </w:r>
          </w:p>
        </w:tc>
        <w:tc>
          <w:tcPr>
            <w:tcW w:type="dxa" w:w="2880"/>
          </w:tcPr>
          <w:p>
            <w:r>
              <w:t>6.9%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