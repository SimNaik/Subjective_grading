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6.</w:t>
              <w:tab/>
              <w:t>The ratio of speed of light in vacume and speed of light in that medium is known as reflective index.</w:t>
            </w:r>
          </w:p>
          <w:p>
            <w:r>
              <w:t>Speed of light in absolut medium =  1.5 × 108 m/s</w:t>
            </w:r>
          </w:p>
          <w:p>
            <w:r>
              <w:t>Speed of light in absolut vacume = 3×108 m/s</w:t>
            </w:r>
          </w:p>
          <w:p>
            <w:r>
              <w:t>Speed of light =</w:t>
            </w:r>
          </w:p>
          <w:p>
            <w:r>
              <w:t>=</w:t>
            </w:r>
          </w:p>
        </w:tc>
        <w:tc>
          <w:tcPr>
            <w:tcW w:type="dxa" w:w="2880"/>
          </w:tcPr>
          <w:p>
            <w:r>
              <w:t>6 -&gt; The ratio of speed of light in vacume and speed of light in that medium is known as reflective index.</w:t>
              <w:br/>
              <w:t>speed of light in absolut mieduem = 1.5 X 10^8 m/s</w:t>
              <w:br/>
              <w:t>"    "    "    " vacume : 3 X 10^8 m/s</w:t>
              <w:br/>
              <w:br/>
              <w:t>Voo speed of light = reflective index in vacume</w:t>
              <w:br/>
              <w:t>reflective index in absolute Transparent medium.</w:t>
              <w:br/>
              <w:br/>
              <w:t>= 3 X 10^8 / 1.5 X 10^8 = 2 m/s.</w:t>
            </w:r>
          </w:p>
        </w:tc>
        <w:tc>
          <w:tcPr>
            <w:tcW w:type="dxa" w:w="2880"/>
          </w:tcPr>
          <w:p>
            <w:r>
              <w:t>59.9%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