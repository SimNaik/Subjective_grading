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</w:r>
          </w:p>
          <w:p>
            <w:r>
              <w:t>Q = 2x2 – 3x – 2</w:t>
            </w:r>
          </w:p>
          <w:p>
            <w:r>
              <w:t>R = x2 – 3x – 9</w:t>
            </w:r>
          </w:p>
          <w:p>
            <w:r>
              <w:t xml:space="preserve">∴ x2 – 3x – 9 </w:t>
              <w:tab/>
              <w:t>Should be added</w:t>
            </w:r>
          </w:p>
          <w:p/>
          <w:p>
            <w:r>
              <w:t>(ii) zeroes = 2 =</w:t>
            </w:r>
          </w:p>
          <w:p>
            <w:r>
              <w:t>(x – 2 + ) and (x – 2 – )</w:t>
            </w:r>
          </w:p>
          <w:p>
            <w:r>
              <w:t>= (x – 2 + ) (x – 2)</w:t>
            </w:r>
          </w:p>
          <w:p>
            <w:r>
              <w:t>= x2 + 4 – 4x – 3</w:t>
            </w:r>
          </w:p>
          <w:p>
            <w:r>
              <w:t>= x2 – 4x + 1</w:t>
            </w:r>
          </w:p>
          <w:p/>
          <w:p>
            <w:r>
              <w:t>So,</w:t>
            </w:r>
          </w:p>
          <w:p>
            <w:r>
              <w:t>x2 – 2x – 35 = 0</w:t>
            </w:r>
          </w:p>
          <w:p>
            <w:r>
              <w:t>x2 – 7x + 5x – 35 = 0</w:t>
            </w:r>
          </w:p>
          <w:p>
            <w:r>
              <w:t>x(x – 7) + 5(x – 7) = 0</w:t>
            </w:r>
          </w:p>
          <w:p>
            <w:r>
              <w:t>(x + 5) (x – 7) = 0</w:t>
            </w:r>
          </w:p>
          <w:p>
            <w:r>
              <w:t>So,</w:t>
            </w:r>
          </w:p>
          <w:p>
            <w:r>
              <w:t>x = – 5 and x = 7</w:t>
            </w:r>
          </w:p>
          <w:p>
            <w:r>
              <w:t>Hence other zeroes are, – 5 and 7.</w:t>
            </w:r>
          </w:p>
        </w:tc>
        <w:tc>
          <w:tcPr>
            <w:tcW w:type="dxa" w:w="2880"/>
          </w:tcPr>
          <w:p>
            <w:r>
              <w:t>Ans: (1) By contradiction, let us assume √5 is rational</w:t>
              <w:br/>
              <w:t>so, √5 = a/b (where a and b are co-primes and integer and b≠0)</w:t>
              <w:br/>
              <w:t>√5 b = a</w:t>
              <w:br/>
              <w:t>Squaring both sides,</w:t>
              <w:br/>
              <w:t>5b² = a² -- ①</w:t>
              <w:br/>
              <w:t>By theorem: If p divides a² it also divides a</w:t>
              <w:br/>
              <w:t>so, 5 is a factor of a -- ②</w:t>
              <w:br/>
              <w:t>Now let a = 5c (c is any positive integer)</w:t>
              <w:br/>
              <w:t>putting in ①</w:t>
              <w:br/>
              <w:t>5b² = (5c)²</w:t>
              <w:br/>
              <w:t>5b² = 25c²</w:t>
              <w:br/>
              <w:t>b² = 5c²</w:t>
              <w:br/>
              <w:t>b²/5 = c²</w:t>
              <w:br/>
              <w:t>By using the same above theorem,</w:t>
              <w:br/>
              <w:t>so, 5 is a factor of b -- ③</w:t>
              <w:br/>
              <w:t>From ② and ③</w:t>
              <w:br/>
              <w:t>so, a and b are not co prime no.s and Hence our assumption is wrong and</w:t>
              <w:br/>
              <w:t>√5 is an irrational no.</w:t>
              <w:br/>
              <w:t>Hence Proved!!</w:t>
            </w:r>
          </w:p>
        </w:tc>
        <w:tc>
          <w:tcPr>
            <w:tcW w:type="dxa" w:w="2880"/>
          </w:tcPr>
          <w:p>
            <w:r>
              <w:t>178.9%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