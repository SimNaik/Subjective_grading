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The mucus functions as a protective layer in stomach. It is secreted to protest the tissues of stomach from Hydrochloric acid, which is present in the stomach for digestion.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