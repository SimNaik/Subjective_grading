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(3) Infinitely many solutions.</w:t>
            </w:r>
          </w:p>
        </w:tc>
        <w:tc>
          <w:tcPr>
            <w:tcW w:type="dxa" w:w="2880"/>
          </w:tcPr>
          <w:p>
            <w:r>
              <w:t>2) (2) Infinitely many solutions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