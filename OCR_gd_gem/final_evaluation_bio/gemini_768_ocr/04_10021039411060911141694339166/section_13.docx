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Q.13</w:t>
        <w:br/>
        <w:t>-(4) Asters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