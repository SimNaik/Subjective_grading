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Current flowing (I) = 5 Amp.</w:t>
      </w:r>
    </w:p>
    <w:p>
      <w:r>
        <w:t>Time (t) = 30 mins</w:t>
      </w:r>
    </w:p>
    <w:p/>
    <w:p>
      <w:r>
        <w:t>Q = It</w:t>
      </w:r>
    </w:p>
    <w:p>
      <w:r>
        <w:t>Q = 5×1800</w:t>
      </w:r>
    </w:p>
    <w:p>
      <w:r>
        <w:t>Q = 9000 C</w:t>
      </w:r>
    </w:p>
    <w:p>
      <w:r>
        <w:t>coulombs</w:t>
      </w:r>
    </w:p>
    <w:p>
      <w:r>
        <w:t>Ans. 9×103 coulombs of charges flows through the circuit.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