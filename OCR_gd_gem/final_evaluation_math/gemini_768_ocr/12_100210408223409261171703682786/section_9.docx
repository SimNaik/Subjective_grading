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Ans19. Given, b² - 4ac = -68</w:t>
        <w:br/>
        <w:t>a = m</w:t>
        <w:br/>
        <w:t>b = -4</w:t>
        <w:br/>
        <w:t>c = 7</w:t>
        <w:br/>
        <w:t>= (-4)² - 4(m)(7)</w:t>
        <w:br/>
        <w:t>-68 = 16 - 28m</w:t>
        <w:br/>
        <w:t>-68 - 16 = -28m</w:t>
        <w:br/>
        <w:t>-84/-28 = m</w:t>
        <w:br/>
        <w:t>m=3</w:t>
        <w:br/>
        <w:t>(4)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