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Using section formula,</w:t>
        <w:br/>
        <w:t>y = m₁y₂+m₂y₁ / k+1</w:t>
        <w:br/>
        <w:t>0 = (k)(4)+(1)(-7) / k+1</w:t>
        <w:br/>
        <w:t>4k-7=0</w:t>
        <w:br/>
        <w:t>k=7/4</w:t>
        <w:br/>
        <w:t>ratio = k/1 = k:1</w:t>
        <w:br/>
        <w:t>= 7/4 x 1 = 7:4 &lt;diagram_1&gt;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