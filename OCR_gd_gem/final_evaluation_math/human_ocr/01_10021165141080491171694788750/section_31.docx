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31.</w:t>
        <w:tab/>
      </w:r>
    </w:p>
    <w:p>
      <w:r>
        <w:t>Image: image5.wmf</w:t>
      </w:r>
    </w:p>
    <w:p>
      <w:r/>
    </w:p>
    <w:p>
      <w:r>
        <w:t>31.</w:t>
      </w:r>
    </w:p>
    <w:p>
      <w:r>
        <w:t>A = (–3, 2)</w:t>
      </w:r>
    </w:p>
    <w:p>
      <w:r>
        <w:t>B = (5, –2)</w:t>
      </w:r>
    </w:p>
    <w:p>
      <w:r>
        <w:t>D = (x, 0)</w:t>
      </w:r>
    </w:p>
    <w:p>
      <w:r>
        <w:t>x1 = (–3)</w:t>
        <w:tab/>
        <w:t>y1 = 2</w:t>
      </w:r>
    </w:p>
    <w:p>
      <w:r>
        <w:t>x2 = 5</w:t>
        <w:tab/>
        <w:tab/>
        <w:t>y2 = (–2)</w:t>
      </w:r>
    </w:p>
    <w:p>
      <w:r>
        <w:t>AD = BD</w:t>
      </w:r>
    </w:p>
    <w:p>
      <w:r>
        <w:t>Applying distance formula</w:t>
      </w:r>
    </w:p>
    <w:p/>
    <w:p>
      <w:r>
        <w:t>Squaring on both the sides</w:t>
      </w:r>
    </w:p>
    <w:p>
      <w:r>
        <w:t>(x1–x3)2 + (y1–y3)2 = (x2×x3)2 + (y2–y3)2</w:t>
      </w:r>
    </w:p>
    <w:p>
      <w:r>
        <w:t>(–3–x)2 + (2–(0))2 = (5+(+2))2 + (–2)2</w:t>
      </w:r>
    </w:p>
    <w:p/>
    <w:p/>
    <w:p>
      <w:r>
        <w:t>x2 – 6x = 40</w:t>
      </w:r>
    </w:p>
    <w:p>
      <w:r>
        <w:t>x2–6x–40 = 0</w:t>
      </w:r>
    </w:p>
    <w:p>
      <w:r>
        <w:t>x2–10x+4x–40 = 0</w:t>
      </w:r>
    </w:p>
    <w:p>
      <w:r>
        <w:t>x(x–10)+4(x–10) = 0</w:t>
      </w:r>
    </w:p>
    <w:p>
      <w:r>
        <w:t>(x–10) (x+4) = 0</w:t>
      </w:r>
    </w:p>
    <w:p>
      <w:r>
        <w:t>Image: image6.wmf</w:t>
      </w:r>
    </w:p>
    <w:p>
      <w:r/>
    </w:p>
    <w:p>
      <w:r>
        <w:t>x–10 = 0</w:t>
        <w:tab/>
        <w:t>x + 4 = 0</w:t>
      </w:r>
    </w:p>
    <w:p>
      <w:r>
        <w:t>x = 10</w:t>
        <w:tab/>
        <w:tab/>
        <w:t>x = (–4)</w:t>
      </w:r>
    </w:p>
    <w:p>
      <w:r>
        <w:t>points on x axis are  and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