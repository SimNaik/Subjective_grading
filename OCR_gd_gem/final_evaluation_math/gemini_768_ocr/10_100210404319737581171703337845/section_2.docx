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circle can have an infinite number of tangents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