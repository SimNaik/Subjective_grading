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6.</w:t>
              <w:tab/>
              <w:t>(4) None of these</w:t>
            </w:r>
          </w:p>
        </w:tc>
        <w:tc>
          <w:tcPr>
            <w:tcW w:type="dxa" w:w="2880"/>
          </w:tcPr>
          <w:p>
            <w:r>
              <w:t>④ None of these</w:t>
            </w:r>
          </w:p>
        </w:tc>
        <w:tc>
          <w:tcPr>
            <w:tcW w:type="dxa" w:w="2880"/>
          </w:tcPr>
          <w:p>
            <w:r>
              <w:t>31.2%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