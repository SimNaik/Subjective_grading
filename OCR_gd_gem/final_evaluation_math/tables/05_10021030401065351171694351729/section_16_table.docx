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  <w:t>Given</w:t>
            </w:r>
          </w:p>
          <w:p>
            <w:r>
              <w:t>Image: image3.wmf</w:t>
            </w:r>
          </w:p>
          <w:p/>
          <w:p/>
          <w:p>
            <w:r>
              <w:t>To prove</w:t>
            </w:r>
          </w:p>
          <w:p/>
          <w:p>
            <w:r>
              <w:t>Proof,</w:t>
            </w:r>
          </w:p>
          <w:p>
            <w:r>
              <w:t>As</w:t>
            </w:r>
          </w:p>
          <w:p/>
          <w:p>
            <w:r>
              <w:t>In  and ,</w:t>
            </w:r>
          </w:p>
          <w:p>
            <w:r>
              <w:t>diving both eqs</w:t>
            </w:r>
          </w:p>
          <w:p/>
          <w:p>
            <w:r>
              <w:t>(common)</w:t>
            </w:r>
          </w:p>
          <w:p>
            <w:r>
              <w:t>By SAS</w:t>
            </w:r>
          </w:p>
          <w:p/>
          <w:p>
            <w:r>
              <w:t>Hence, proved.</w:t>
            </w:r>
          </w:p>
        </w:tc>
        <w:tc>
          <w:tcPr>
            <w:tcW w:type="dxa" w:w="2880"/>
          </w:tcPr>
          <w:p>
            <w:r>
              <w:t>Given,</w:t>
              <w:br/>
              <w:t>ΔABE≅ΔACD</w:t>
              <w:br/>
              <w:t>To prove,</w:t>
              <w:br/>
              <w:t>ΔADE~ΔABC</w:t>
              <w:br/>
              <w:t>Proof,</w:t>
              <w:br/>
              <w:t>AB=AC [CPCT] --- (i)</w:t>
              <w:br/>
              <w:t>AD=AE --- (ii)</w:t>
              <w:br/>
              <w:t>In ΔADE and ΔABC,</w:t>
              <w:br/>
              <w:t>dividing both eqs</w:t>
              <w:br/>
              <w:t>AD/AB = AE/AC</w:t>
              <w:br/>
              <w:t>∠A = ∠A (common)</w:t>
              <w:br/>
              <w:t>By SAS,</w:t>
              <w:br/>
              <w:t>ΔADE~ΔABC</w:t>
              <w:br/>
              <w:t>Hence, proved &lt;diagram_1&gt;</w:t>
            </w:r>
          </w:p>
        </w:tc>
        <w:tc>
          <w:tcPr>
            <w:tcW w:type="dxa" w:w="2880"/>
          </w:tcPr>
          <w:p>
            <w:r>
              <w:t>120.2%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