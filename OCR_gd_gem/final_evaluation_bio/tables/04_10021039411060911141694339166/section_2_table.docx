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(4) Soluble starch</w:t>
            </w:r>
          </w:p>
        </w:tc>
        <w:tc>
          <w:tcPr>
            <w:tcW w:type="dxa" w:w="2880"/>
          </w:tcPr>
          <w:p>
            <w:r>
              <w:t>Q.2</w:t>
              <w:br/>
              <w:t>-(4) Soluble Sault</w:t>
            </w:r>
          </w:p>
        </w:tc>
        <w:tc>
          <w:tcPr>
            <w:tcW w:type="dxa" w:w="2880"/>
          </w:tcPr>
          <w:p>
            <w:r>
              <w:t>38.9%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