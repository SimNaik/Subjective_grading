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4.</w:t>
              <w:tab/>
              <w:t>(2) Proportional</w:t>
            </w:r>
          </w:p>
        </w:tc>
        <w:tc>
          <w:tcPr>
            <w:tcW w:type="dxa" w:w="2880"/>
          </w:tcPr>
          <w:p>
            <w:r>
              <w:t>4 (2) Proportional</w:t>
            </w:r>
          </w:p>
        </w:tc>
        <w:tc>
          <w:tcPr>
            <w:tcW w:type="dxa" w:w="2880"/>
          </w:tcPr>
          <w:p>
            <w:r>
              <w:t>5.9%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