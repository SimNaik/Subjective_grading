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The focal length of the lens =</w:t>
      </w:r>
    </w:p>
    <w:p>
      <w:r>
        <w:t>So,</w:t>
      </w:r>
    </w:p>
    <w:p>
      <w:r>
        <w:t>The lens is converging or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