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let speed of A = n km/hr</w:t>
        <w:br/>
        <w:t>" " " B = y km/hr</w:t>
        <w:br/>
        <w:t>when traveling in same direction,</w:t>
        <w:br/>
        <w:t>relative speed -&gt; n-y</w:t>
        <w:br/>
        <w:t>dist = 100km</w:t>
        <w:br/>
        <w:t>t = 5hr</w:t>
        <w:br/>
        <w:t>dist = Sxt</w:t>
        <w:br/>
        <w:t>100 = (n-y)5</w:t>
        <w:br/>
        <w:t>n-y = 20 --- (i)</w:t>
        <w:br/>
        <w:t>when moving in opp. direction,</w:t>
        <w:br/>
        <w:t>relative speed = -&gt; n+y</w:t>
        <w:br/>
        <w:t>dist = 100km</w:t>
        <w:br/>
        <w:t>t = 1hr</w:t>
        <w:br/>
        <w:t>dist = Sxt</w:t>
        <w:br/>
        <w:t>100 = (n+y)</w:t>
        <w:br/>
        <w:t>n+y = 100 --- (ii)</w:t>
        <w:br/>
        <w:t>Solving both eq's</w:t>
        <w:br/>
        <w:t>n-y=20</w:t>
        <w:br/>
        <w:t>n+y=100</w:t>
        <w:br/>
        <w:t>2n=120</w:t>
        <w:br/>
        <w:t>n=60km/hr</w:t>
        <w:br/>
        <w:t>y=40km/hr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