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Babr the image of fish.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