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1.</w:t>
              <w:tab/>
              <w:t>(4) +0.5</w:t>
            </w:r>
          </w:p>
        </w:tc>
        <w:tc>
          <w:tcPr>
            <w:tcW w:type="dxa" w:w="2880"/>
          </w:tcPr>
          <w:p>
            <w:r>
              <w:t>1. (d) +0.5</w:t>
            </w:r>
          </w:p>
        </w:tc>
        <w:tc>
          <w:tcPr>
            <w:tcW w:type="dxa" w:w="2880"/>
          </w:tcPr>
          <w:p>
            <w:r>
              <w:t>11.1%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