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OP = 10 cm</w:t>
            </w:r>
          </w:p>
          <w:p>
            <w:r>
              <w:t>OT = 8 cm</w:t>
            </w:r>
          </w:p>
          <w:p>
            <w:r>
              <w:t>OT ⊥ PT</w:t>
            </w:r>
          </w:p>
          <w:p>
            <w:r>
              <w:t>Radius = 8 cm</w:t>
            </w:r>
          </w:p>
          <w:p>
            <w:r>
              <w:t>In ΔOTP</w:t>
            </w:r>
          </w:p>
          <w:p>
            <w:r>
              <w:t>Image: image18.wmf</w:t>
            </w:r>
          </w:p>
          <w:p/>
          <w:p>
            <w:r>
              <w:t>Using Pythagoras Theorem</w:t>
            </w:r>
          </w:p>
          <w:p>
            <w:r>
              <w:t>OP2 = OT2 + PT2</w:t>
            </w:r>
          </w:p>
          <w:p>
            <w:r>
              <w:t>102 = 82 + PT2</w:t>
            </w:r>
          </w:p>
          <w:p>
            <w:r>
              <w:t>PT2 = 102 – 82</w:t>
            </w:r>
          </w:p>
          <w:p>
            <w:r>
              <w:t>PT2 = 100 – 364</w:t>
            </w:r>
          </w:p>
          <w:p>
            <w:r>
              <w:t>= 36</w:t>
            </w:r>
          </w:p>
          <w:p>
            <w:r>
              <w:t>PT = 6 cm</w:t>
            </w:r>
          </w:p>
          <w:p>
            <w:r>
              <w:t>Length of tangent = 6 cm</w:t>
            </w:r>
          </w:p>
        </w:tc>
        <w:tc>
          <w:tcPr>
            <w:tcW w:type="dxa" w:w="2880"/>
          </w:tcPr>
          <w:p>
            <w:r>
              <w:t>OP = 10cm</w:t>
              <w:br/>
              <w:t>OT = 8 cm</w:t>
              <w:br/>
              <w:t>OT ⊥ PT</w:t>
              <w:br/>
              <w:t>Radius = 8 cm</w:t>
              <w:br/>
              <w:t>&lt;diagram_1&gt;</w:t>
              <w:br/>
              <w:t>In △OTP</w:t>
              <w:br/>
              <w:t>Using Pythgoreal Theorem</w:t>
              <w:br/>
              <w:t>OP² = OT² + PT²</w:t>
              <w:br/>
              <w:t>10² = 8² + PT²</w:t>
              <w:br/>
              <w:t>PT² = 10² - 8²</w:t>
              <w:br/>
              <w:t>PT² = 100 - 64</w:t>
              <w:br/>
              <w:t>= 36</w:t>
              <w:br/>
              <w:t>PT = 6 cm</w:t>
              <w:br/>
              <w:t>Length of tangent = 6 cm</w:t>
            </w:r>
          </w:p>
        </w:tc>
        <w:tc>
          <w:tcPr>
            <w:tcW w:type="dxa" w:w="2880"/>
          </w:tcPr>
          <w:p>
            <w:r>
              <w:t>25.5%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