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Q10) The person is suffering from Myopia and needs a concave lens to correct the defect</w:t>
        <w:br/>
        <w:br/>
        <w:t>∴ f = -x = -80cm</w:t>
        <w:br/>
        <w:t xml:space="preserve">   = -0.8m</w:t>
        <w:br/>
        <w:br/>
        <w:t>Power = 1/F</w:t>
        <w:br/>
        <w:t>=&gt; 1/(-0.8) =&gt; 1/-8 x 10</w:t>
        <w:br/>
        <w:t>= -10/8 = -1.25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