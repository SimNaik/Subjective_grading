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</w:t>
        <w:br/>
        <w:t>-&gt; f = R/2 [Radius of curvature = 50]</w:t>
        <w:br/>
        <w:t>f = 25</w:t>
        <w:br/>
        <w:t>[f = 25]</w:t>
        <w:br/>
        <w:t>Focal length = 25</w:t>
        <w:br/>
        <w:t>It will be a convex mirror.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