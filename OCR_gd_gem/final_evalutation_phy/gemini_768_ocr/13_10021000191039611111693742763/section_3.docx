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We know I = q/t</w:t>
        <w:br/>
        <w:t>given I=5A t=30minutes</w:t>
        <w:br/>
        <w:t>q = I x t</w:t>
        <w:br/>
        <w:t>= 5X30X60 c</w:t>
        <w:br/>
        <w:t>= 9000C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