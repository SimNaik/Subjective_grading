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11. (a) Convex lense</w:t>
        <w:br/>
        <w:t>(b) V or magnification will be negative because it a real &amp; inverted image.</w:t>
        <w:br/>
        <w:t>(c) Given, f = 20cm, u = -21 cm, v=?</w:t>
        <w:br/>
        <w:t>using lense formula</w:t>
        <w:br/>
        <w:t>1/f = 1/v - 1/u</w:t>
        <w:br/>
        <w:t>=&gt; 1/20 = 1/v + 1/21</w:t>
        <w:br/>
        <w:t>=&gt; 1/20 - 1/21 = 1/v</w:t>
        <w:br/>
        <w:t>=&gt; 1/v = 21-20/420</w:t>
        <w:br/>
        <w:t>=&gt; 1/v = 1/420</w:t>
        <w:br/>
        <w:t>=&gt; v = 420 cm or 4.2m</w:t>
        <w:br/>
        <w:t>The screen must be placed 4.2m or 420cm away from the lense.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