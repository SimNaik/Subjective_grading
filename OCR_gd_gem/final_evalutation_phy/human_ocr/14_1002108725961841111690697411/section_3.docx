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Image: image18.wmf</w:t>
      </w:r>
    </w:p>
    <w:p>
      <w:r/>
    </w:p>
    <w:p>
      <w:r>
        <w:t>3.</w:t>
        <w:tab/>
        <w:t>u = –5 cm</w:t>
      </w:r>
    </w:p>
    <w:p>
      <w:r>
        <w:t>v = +10 cm</w:t>
      </w:r>
    </w:p>
    <w:p/>
    <w:p/>
    <w:p/>
    <w:p>
      <w:r>
        <w:t>f =</w:t>
      </w:r>
    </w:p>
    <w:p>
      <w:r>
        <w:t>∴ It is convex lens because f is +ve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