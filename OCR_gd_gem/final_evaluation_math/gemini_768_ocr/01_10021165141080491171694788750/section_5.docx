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p(x) = x² + (a+1)x+b.</w:t>
        <w:br/>
        <w:t>p(2) = (2)²+(a+1)2+b</w:t>
        <w:br/>
        <w:t>0 = 4+2a+2+b</w:t>
        <w:br/>
        <w:t>0 = 6+2a+b</w:t>
        <w:br/>
        <w:t>(-6) = 2a+b -- ①</w:t>
        <w:br/>
        <w:t>p(-3) = (-3)²+(a+1)(-3)+b</w:t>
        <w:br/>
        <w:t>0 = 9-3a-3+b</w:t>
        <w:br/>
        <w:t>-6 = 6-3a</w:t>
        <w:br/>
        <w:t>equating eq 1 and eq 2.</w:t>
        <w:br/>
        <w:t>2a+b = 6-3a</w:t>
        <w:br/>
        <w:t>5a = 0</w:t>
        <w:br/>
        <w:t>a=0.</w:t>
        <w:br/>
        <w:t>x=a</w:t>
        <w:br/>
        <w:t>y=b</w:t>
        <w:br/>
        <w:t>x-y=2</w:t>
        <w:br/>
        <w:t>a-b=2 -- ①</w:t>
        <w:br/>
        <w:t>x+y=4</w:t>
        <w:br/>
        <w:t>a+b=4 -- ②</w:t>
        <w:br/>
        <w:t>add eq 1 and eq 2</w:t>
        <w:br/>
        <w:t>a+a+b-b = 2+4</w:t>
        <w:br/>
        <w:t>2a=6</w:t>
        <w:br/>
        <w:t>a=3</w:t>
        <w:br/>
        <w:t>Put a in eq 1</w:t>
        <w:br/>
        <w:t>3-b=2</w:t>
        <w:br/>
        <w:t>1=b</w:t>
        <w:br/>
        <w:t>(3) 3 and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