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12.</w:t>
        <w:tab/>
        <w:t>5000 = 2 × 2 × 2 × 5 × 5 × 5 × 5</w:t>
      </w:r>
    </w:p>
    <w:p/>
    <w:p>
      <w:r>
        <w:t>⇒</w:t>
      </w:r>
    </w:p>
    <w:p/>
    <w:p>
      <w:r>
        <w:t>= 0.0514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