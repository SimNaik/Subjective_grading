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</w:r>
    </w:p>
    <w:p>
      <w:r>
        <w:t>Image: image2.wmf</w:t>
      </w:r>
    </w:p>
    <w:p>
      <w:r/>
    </w:p>
    <w:p>
      <w:r>
        <w:t>8.</w:t>
      </w:r>
    </w:p>
    <w:p>
      <w:r>
        <w:t>Join AC and BD and intersect at 0.</w:t>
      </w:r>
    </w:p>
    <w:p>
      <w:r>
        <w:t>diagonals bisect each other in a 11gm</w:t>
      </w:r>
    </w:p>
    <w:p>
      <w:r>
        <w:t>0 is mid point of both the diagonals</w:t>
      </w:r>
    </w:p>
    <w:p/>
    <w:p/>
    <w:p/>
    <w:p/>
    <w:p/>
    <w:p>
      <w:r>
        <w:t>y =</w:t>
      </w:r>
    </w:p>
    <w:p/>
    <w:p/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