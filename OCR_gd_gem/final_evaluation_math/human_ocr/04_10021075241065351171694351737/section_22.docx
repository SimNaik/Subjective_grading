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22.</w:t>
        <w:tab/>
        <w:t>AB = CD [opposite sides]</w:t>
      </w:r>
    </w:p>
    <w:p>
      <w:r>
        <w:t>Distance formula</w:t>
      </w:r>
    </w:p>
    <w:p>
      <w:r>
        <w:t>= b</w:t>
      </w:r>
    </w:p>
    <w:p>
      <w:r>
        <w:t>AB =</w:t>
      </w:r>
    </w:p>
    <w:p>
      <w:r>
        <w:t>=</w:t>
      </w:r>
    </w:p>
    <w:p>
      <w:r>
        <w:t>=</w:t>
      </w:r>
    </w:p>
    <w:p>
      <w:r>
        <w:tab/>
        <w:tab/>
      </w:r>
    </w:p>
    <w:p>
      <w:r>
        <w:t>Image: image7.wmf</w:t>
      </w:r>
    </w:p>
    <w:p>
      <w:r/>
    </w:p>
    <w:p/>
    <w:p>
      <w:r>
        <w:t>CD =</w:t>
      </w:r>
    </w:p>
    <w:p/>
    <w:p>
      <w:r>
        <w:t>x2 –12x + 36 + 25 + y2 – 10y = 2</w:t>
      </w:r>
    </w:p>
    <w:p>
      <w:r>
        <w:t>x2 + y2 + 61 – 12x – 10y =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