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14.</w:t>
              <w:tab/>
              <w:t>40 = 2 × 2 × 2 × 5</w:t>
            </w:r>
          </w:p>
          <w:p>
            <w:r>
              <w:t>42 = 2 × 3 × 7</w:t>
            </w:r>
          </w:p>
          <w:p>
            <w:r>
              <w:t>45 = 3 × 3 × 5</w:t>
            </w:r>
          </w:p>
          <w:p>
            <w:r>
              <w:t>LCM = 2 × 2 × 2 × 3 × 3 × 5 × 7</w:t>
            </w:r>
          </w:p>
          <w:p>
            <w:r>
              <w:t>= 8 × 9 × 35</w:t>
            </w:r>
          </w:p>
          <w:p>
            <w:r>
              <w:t>= 72 × 35</w:t>
            </w:r>
          </w:p>
          <w:p>
            <w:r>
              <w:t>= 2520 cm</w:t>
            </w:r>
          </w:p>
          <w:p>
            <w:r>
              <w:t>Therefore each should walk 2520 cm So, that each can cover the same distance in complete steps.</w:t>
            </w:r>
          </w:p>
        </w:tc>
        <w:tc>
          <w:tcPr>
            <w:tcW w:type="dxa" w:w="2880"/>
          </w:tcPr>
          <w:p>
            <w:r>
              <w:t>Ans15. let his present age be x.</w:t>
              <w:br/>
              <w:t>x-3, x+5</w:t>
              <w:br/>
              <w:t>1/(x-3) + 1/(x+5) = 1/3</w:t>
              <w:br/>
              <w:t>(x+5) + (x-3) / (x-3)(x+5) = 1/3</w:t>
              <w:br/>
              <w:t>2x+2 / x²-3x+5x-15 = 1/3</w:t>
              <w:br/>
              <w:t>3(2x+2) = x²+2x-15</w:t>
              <w:br/>
              <w:t>6x+6 = x²+2x-15</w:t>
              <w:br/>
              <w:t>-x² - 4x - 21 = 0</w:t>
              <w:br/>
              <w:t>x² - 7x + 3x - 21 = 0</w:t>
              <w:br/>
              <w:t>x(x-7) + 3(x-7) = 0</w:t>
              <w:br/>
              <w:t>(x+3)(x-7) = 0</w:t>
              <w:br/>
              <w:t>So, x = -3 and x = 7</w:t>
              <w:br/>
              <w:t>Age cannot be negative so, x=7</w:t>
              <w:br/>
              <w:t>his present age is 7.</w:t>
            </w:r>
          </w:p>
        </w:tc>
        <w:tc>
          <w:tcPr>
            <w:tcW w:type="dxa" w:w="2880"/>
          </w:tcPr>
          <w:p>
            <w:r>
              <w:t>134.5%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