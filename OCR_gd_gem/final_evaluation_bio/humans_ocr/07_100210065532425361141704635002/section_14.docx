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Absent of cell sap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