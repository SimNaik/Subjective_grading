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9.</w:t>
      </w:r>
    </w:p>
    <w:p>
      <w:r>
        <w:t xml:space="preserve">given, </w:t>
        <w:tab/>
        <w:t>= 2</w:t>
      </w:r>
    </w:p>
    <w:p>
      <w:r>
        <w:t>A =</w:t>
      </w:r>
    </w:p>
    <w:p>
      <w:r>
        <w:t>P = constant</w:t>
      </w:r>
    </w:p>
    <w:p>
      <w:r>
        <w:t>(i)</w:t>
      </w:r>
    </w:p>
    <w:p/>
    <w:p>
      <w:r>
        <w:t>or</w:t>
      </w:r>
    </w:p>
    <w:p>
      <w:r>
        <w:t>Rn = 4R</w:t>
      </w:r>
    </w:p>
    <w:p/>
    <w:p/>
    <w:p>
      <w:r>
        <w:t>(ii)</w:t>
        <w:tab/>
        <w:t>resistivity remains same because it does not depends on length and cross section.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