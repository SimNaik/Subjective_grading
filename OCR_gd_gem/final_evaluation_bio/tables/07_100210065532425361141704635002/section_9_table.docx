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It does not have glucose</w:t>
            </w:r>
          </w:p>
        </w:tc>
        <w:tc>
          <w:tcPr>
            <w:tcW w:type="dxa" w:w="2880"/>
          </w:tcPr>
          <w:p>
            <w:r>
              <w:t>9. it does not havin have glucose</w:t>
            </w:r>
          </w:p>
        </w:tc>
        <w:tc>
          <w:tcPr>
            <w:tcW w:type="dxa" w:w="2880"/>
          </w:tcPr>
          <w:p>
            <w:r>
              <w:t>22.7%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