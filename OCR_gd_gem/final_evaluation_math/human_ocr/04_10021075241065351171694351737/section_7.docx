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7. </w:t>
        <w:tab/>
        <w:t>Let the roots be α &amp; β , α + β =  × β</w:t>
      </w:r>
    </w:p>
    <w:p/>
    <w:p>
      <w:r>
        <w:t>2 =</w:t>
      </w:r>
    </w:p>
    <w:p>
      <w:r>
        <w:t>4 =</w:t>
      </w:r>
    </w:p>
    <w:p>
      <w:r>
        <w:t>16 = K –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