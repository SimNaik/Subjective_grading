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α + β =</w:t>
      </w:r>
    </w:p>
    <w:p>
      <w:r>
        <w:t>αβ =</w:t>
      </w:r>
    </w:p>
    <w:p/>
    <w:p/>
    <w:p/>
    <w:p>
      <w:r>
        <w:t>=</w:t>
      </w:r>
    </w:p>
    <w:p>
      <w:r>
        <w:t>Also</w:t>
      </w:r>
    </w:p>
    <w:p>
      <w:r>
        <w:t>x2 +</w:t>
      </w:r>
    </w:p>
    <w:p>
      <w:r>
        <w:t>49 x2 + 18x + 4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