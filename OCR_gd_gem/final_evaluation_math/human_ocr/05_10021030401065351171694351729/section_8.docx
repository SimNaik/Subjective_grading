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Image: image148.wmf</w:t>
      </w:r>
    </w:p>
    <w:p>
      <w:r/>
    </w:p>
    <w:p>
      <w:r>
        <w:t>8.</w:t>
        <w:tab/>
        <w:t>as ABC is equilateral,</w:t>
      </w:r>
    </w:p>
    <w:p>
      <w:r>
        <w:t>AB = AC</w:t>
      </w:r>
    </w:p>
    <w:p/>
    <w:p/>
    <w:p>
      <w:r>
        <w:t>x =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