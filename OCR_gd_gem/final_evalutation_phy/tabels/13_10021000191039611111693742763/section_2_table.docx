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Repulsion</w:t>
            </w:r>
          </w:p>
        </w:tc>
        <w:tc>
          <w:tcPr>
            <w:tcW w:type="dxa" w:w="2880"/>
          </w:tcPr>
          <w:p>
            <w:r>
              <w:t>The focal length of the lens = 1/m(in p if n of s and p)</w:t>
              <w:br/>
              <w:t>So, f = 1/p = 1/1.5 = 10/15 = 2/3 m = 0.67m.</w:t>
              <w:br/>
              <w:t>The lens is converging lens.</w:t>
            </w:r>
          </w:p>
        </w:tc>
        <w:tc>
          <w:tcPr>
            <w:tcW w:type="dxa" w:w="2880"/>
          </w:tcPr>
          <w:p>
            <w:r>
              <w:t>827.3%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