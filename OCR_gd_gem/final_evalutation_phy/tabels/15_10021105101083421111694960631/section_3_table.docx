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  <w:t>(4) Virtual, erect &amp; enlarged</w:t>
            </w:r>
          </w:p>
        </w:tc>
        <w:tc>
          <w:tcPr>
            <w:tcW w:type="dxa" w:w="2880"/>
          </w:tcPr>
          <w:p>
            <w:r>
              <w:t>3. (c) virtual, erect &amp; enlarged.</w:t>
            </w:r>
          </w:p>
        </w:tc>
        <w:tc>
          <w:tcPr>
            <w:tcW w:type="dxa" w:w="2880"/>
          </w:tcPr>
          <w:p>
            <w:r>
              <w:t>7.4%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