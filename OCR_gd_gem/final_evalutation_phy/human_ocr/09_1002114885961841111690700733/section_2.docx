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Convex lens of 10 cm focal length has greater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