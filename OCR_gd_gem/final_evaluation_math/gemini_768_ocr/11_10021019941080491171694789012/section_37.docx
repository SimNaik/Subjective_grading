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-&gt; (3) Parabola ✓</w:t>
        <w:br/>
        <w:t>ii) -&gt; (3) 0 ✓</w:t>
        <w:br/>
        <w:t>iii) -&gt; ii) 3,2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