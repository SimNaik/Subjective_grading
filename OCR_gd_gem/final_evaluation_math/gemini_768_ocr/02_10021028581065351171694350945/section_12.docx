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 54 x 2³ = 5000</w:t>
        <w:br/>
        <w:t>n = 3</w:t>
        <w:br/>
        <w:t>m =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