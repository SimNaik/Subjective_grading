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32.</w:t>
              <w:tab/>
              <w:t>Given – tan A + sin A = m; tan A – sin A = n</w:t>
            </w:r>
          </w:p>
          <w:p>
            <w:r>
              <w:t>To prove – m2 – n2 = 4</w:t>
            </w:r>
          </w:p>
          <w:p>
            <w:r>
              <w:t>Solution – first solving LHS,</w:t>
            </w:r>
          </w:p>
          <w:p>
            <w:r>
              <w:t>LHS = (tan A + sin A)2 – (tan A – sin A)2</w:t>
            </w:r>
          </w:p>
          <w:p>
            <w:r>
              <w:t>= tan2 A + sin2A + 2tanAsinA – (tan2A + sin2A – 2tanAsinA)</w:t>
            </w:r>
          </w:p>
          <w:p>
            <w:r>
              <w:t>=</w:t>
            </w:r>
          </w:p>
          <w:p>
            <w:r>
              <w:t>= 4 tanAsinA</w:t>
            </w:r>
          </w:p>
          <w:p>
            <w:r>
              <w:t>New solving RHS, we get ,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             …….(tan2A –sin2Acos2A)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            …….[sin2A = 1 – cos2A]</w:t>
            </w:r>
          </w:p>
          <w:p>
            <w:r>
              <w:t>=</w:t>
            </w:r>
          </w:p>
          <w:p>
            <w:r>
              <w:t>= 4 tanAsinA</w:t>
            </w:r>
          </w:p>
          <w:p>
            <w:r>
              <w:t>∴ LHS = RHS, Hence proved</w:t>
            </w:r>
          </w:p>
          <w:p/>
        </w:tc>
        <w:tc>
          <w:tcPr>
            <w:tcW w:type="dxa" w:w="2880"/>
          </w:tcPr>
          <w:p>
            <w:r>
              <w:t>-&gt; Given- tanA+SinA=m; tanA-SinA=n.</w:t>
              <w:br/>
              <w:t>To prove - m²-n² = 4√mn</w:t>
              <w:br/>
              <w:t>Solution - First Solving LHS,</w:t>
              <w:br/>
              <w:t>LHS = (tanA+sinA)² - (tanA-sinA)²</w:t>
              <w:br/>
              <w:t>= tan²A+sin²A+2tanAsinA - (tan²A+sin²A-2tanAsinA)</w:t>
              <w:br/>
              <w:t>= tan²A+sin²A+2tanAsinA-tan²A-sin²A+2tanAsinA</w:t>
              <w:br/>
              <w:t>= 4tanAsinA</w:t>
              <w:br/>
              <w:t>Now Solving RHS, we get,</w:t>
              <w:br/>
              <w:t>= 4√mn</w:t>
              <w:br/>
              <w:t>= 4√(tanA+sinA)(tanA-sinA)</w:t>
              <w:br/>
              <w:t>= 4√tan²A-sin²A</w:t>
              <w:br/>
              <w:t>= 4√(sin²A/cos²A - sin²A) --- [tan²A = sin²A/cos²A]</w:t>
              <w:br/>
              <w:t>= 4√(sin²A-cos²Asin²A/cos²A)</w:t>
              <w:br/>
              <w:t>= 4√(sin²A(1-cos²A)/cos²A)</w:t>
              <w:br/>
              <w:t>= 4√(sin²A x sin²A/cos²A) [sin²A=1-cos²A]</w:t>
              <w:br/>
              <w:t>= 4sinA x sinA / cosA</w:t>
              <w:br/>
              <w:t>= 4tanAsinA</w:t>
              <w:br/>
              <w:t>∴ LHS = RHS, Hence proved</w:t>
            </w:r>
          </w:p>
        </w:tc>
        <w:tc>
          <w:tcPr>
            <w:tcW w:type="dxa" w:w="2880"/>
          </w:tcPr>
          <w:p>
            <w:r>
              <w:t>89.8%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