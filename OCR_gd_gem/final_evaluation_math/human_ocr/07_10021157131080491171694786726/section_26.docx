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</w:r>
    </w:p>
    <w:p/>
    <w:p/>
    <w:p/>
    <w:p/>
    <w:p>
      <w:r>
        <w:t>= 2 cosec θ             {1/sin θ = cosec θ}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