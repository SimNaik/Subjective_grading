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27.</w:t>
              <w:tab/>
              <w:t>It stats that if a line is parallel to the side of a triangle which intersects the other side into two distinct point then the line divide those side of the triangle in propotion.</w:t>
            </w:r>
          </w:p>
          <w:p>
            <w:r>
              <w:t>Let ABC be a triangle</w:t>
            </w:r>
          </w:p>
          <w:p>
            <w:r>
              <w:t>To prove</w:t>
            </w:r>
          </w:p>
          <w:p>
            <w:r>
              <w:t>Join BE, CD</w:t>
            </w:r>
          </w:p>
          <w:p>
            <w:r>
              <w:t>Draw</w:t>
            </w:r>
          </w:p>
          <w:p>
            <w:r>
              <w:t>Since</w:t>
            </w:r>
          </w:p>
          <w:p>
            <w:r>
              <w:t>EF is the height of triangle ADF &amp; ABE</w:t>
            </w:r>
          </w:p>
          <w:p>
            <w:r>
              <w:t>Area of triangle</w:t>
            </w:r>
          </w:p>
          <w:p>
            <w:r>
              <w:t>……(1)</w:t>
            </w:r>
          </w:p>
          <w:p>
            <w:r>
              <w:t>Similarly</w:t>
            </w:r>
          </w:p>
          <w:p>
            <w:r>
              <w:t>Image: image1.wmf</w:t>
            </w:r>
          </w:p>
          <w:p/>
          <w:p>
            <w:r>
              <w:t>……(2)</w:t>
            </w:r>
          </w:p>
          <w:p>
            <w:r>
              <w:t>Ar(DBE) = Ar(DCE)</w:t>
              <w:tab/>
              <w:tab/>
              <w:tab/>
              <w:t>……(3)</w:t>
            </w:r>
          </w:p>
          <w:p>
            <w:r>
              <w:t>From (1) (2) (3) we have</w:t>
            </w:r>
          </w:p>
          <w:p/>
        </w:tc>
        <w:tc>
          <w:tcPr>
            <w:tcW w:type="dxa" w:w="2880"/>
          </w:tcPr>
          <w:p>
            <w:r>
              <w:t>Q27- It stats that if a line is parallel to the side of a triangle which intersect the other side into two distinct point then the line divide these sides of the triangle is proportion.</w:t>
              <w:br/>
              <w:t>let ABC be a triangle</w:t>
              <w:br/>
              <w:t>To. prove AD/DB = AE/EC</w:t>
              <w:br/>
              <w:t>Join: BE,CD</w:t>
              <w:br/>
              <w:t>Draw EF ⊥ AB, DG ⊥ CA</w:t>
              <w:br/>
              <w:t>Since EF ⊥ AB, DG ⊥ CA</w:t>
              <w:br/>
              <w:t>EF is the height of triangle ADE, ABE</w:t>
              <w:br/>
              <w:t>Area of triangle. 1/2 x BxEF</w:t>
              <w:br/>
              <w:t>Ar(ADE) / Ar(DBE) = (1/2 x AD x EF) / (1/2 x DB x EF) = AD/DB ①</w:t>
              <w:br/>
              <w:t>Similarly</w:t>
              <w:br/>
              <w:t>Ar(ADE) / Ar(DCE) = (1/2 x AE x DG) / (1/2 x EC x DG) = AE/EC ②</w:t>
              <w:br/>
              <w:t>Ar(DBE) = Ar(DCE) -- ③</w:t>
              <w:br/>
              <w:t>From ① ② ③ we have</w:t>
              <w:br/>
              <w:t>AD/DB = AE/EC</w:t>
              <w:br/>
              <w:t>&lt;diagram_1&gt;</w:t>
            </w:r>
          </w:p>
        </w:tc>
        <w:tc>
          <w:tcPr>
            <w:tcW w:type="dxa" w:w="2880"/>
          </w:tcPr>
          <w:p>
            <w:r>
              <w:t>54.7%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