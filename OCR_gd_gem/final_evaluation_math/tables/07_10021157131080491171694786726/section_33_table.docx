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33.</w:t>
              <w:tab/>
              <w:t>Given</w:t>
            </w:r>
          </w:p>
          <w:p>
            <w:r>
              <w:t>x – y + 1 = 0    ……(i)</w:t>
            </w:r>
          </w:p>
          <w:p>
            <w:r>
              <w:t>3x + 2y – 12 = 0      ……(ii)</w:t>
            </w:r>
          </w:p>
          <w:p>
            <w:r>
              <w:t>Now,</w:t>
            </w:r>
          </w:p>
          <w:p>
            <w:r>
              <w:t>x – y = –1 and 3x + 2y = 12</w:t>
            </w:r>
          </w:p>
          <w:p>
            <w:r>
              <w:t>for the (i) equation.</w:t>
            </w:r>
          </w:p>
          <w:p>
            <w:r>
              <w:t>x = –1 + y ⇒ x = y – 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480"/>
                </w:tcPr>
                <w:p>
                  <w:r>
                    <w:t>x</w:t>
                  </w:r>
                </w:p>
              </w:tc>
              <w:tc>
                <w:tcPr>
                  <w:tcW w:type="dxa" w:w="480"/>
                </w:tcPr>
                <w:p>
                  <w:r>
                    <w:t>–1</w:t>
                  </w:r>
                </w:p>
              </w:tc>
              <w:tc>
                <w:tcPr>
                  <w:tcW w:type="dxa" w:w="480"/>
                </w:tcPr>
                <w:p>
                  <w:r>
                    <w:t>0</w:t>
                  </w:r>
                </w:p>
              </w:tc>
              <w:tc>
                <w:tcPr>
                  <w:tcW w:type="dxa" w:w="480"/>
                </w:tcPr>
                <w:p>
                  <w:r>
                    <w:t>1</w:t>
                  </w:r>
                </w:p>
              </w:tc>
              <w:tc>
                <w:tcPr>
                  <w:tcW w:type="dxa" w:w="480"/>
                </w:tcPr>
                <w:p>
                  <w:r>
                    <w:t>2</w:t>
                  </w:r>
                </w:p>
              </w:tc>
              <w:tc>
                <w:tcPr>
                  <w:tcW w:type="dxa" w:w="480"/>
                </w:tcPr>
                <w:p>
                  <w:r>
                    <w:t>3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r>
                    <w:t>y</w:t>
                  </w:r>
                </w:p>
              </w:tc>
              <w:tc>
                <w:tcPr>
                  <w:tcW w:type="dxa" w:w="480"/>
                </w:tcPr>
                <w:p>
                  <w:r>
                    <w:t>0</w:t>
                  </w:r>
                </w:p>
              </w:tc>
              <w:tc>
                <w:tcPr>
                  <w:tcW w:type="dxa" w:w="480"/>
                </w:tcPr>
                <w:p>
                  <w:r>
                    <w:t>1</w:t>
                  </w:r>
                </w:p>
              </w:tc>
              <w:tc>
                <w:tcPr>
                  <w:tcW w:type="dxa" w:w="480"/>
                </w:tcPr>
                <w:p>
                  <w:r>
                    <w:t>2</w:t>
                  </w:r>
                </w:p>
              </w:tc>
              <w:tc>
                <w:tcPr>
                  <w:tcW w:type="dxa" w:w="480"/>
                </w:tcPr>
                <w:p>
                  <w:r>
                    <w:t>3</w:t>
                  </w:r>
                </w:p>
              </w:tc>
              <w:tc>
                <w:tcPr>
                  <w:tcW w:type="dxa" w:w="480"/>
                </w:tcPr>
                <w:p>
                  <w:r>
                    <w:t>4</w:t>
                  </w:r>
                </w:p>
              </w:tc>
            </w:tr>
          </w:tbl>
          <w:p/>
          <w:p/>
          <w:p>
            <w:r>
              <w:t>For the (ii) equation</w:t>
            </w:r>
          </w:p>
          <w:p>
            <w:r>
              <w:t xml:space="preserve">3x + 2y = 12 ⇒ 3x = 12 – 2y </w:t>
              <w:tab/>
              <w:t>⇒ x = 4 – 2/3y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576"/>
              <w:gridCol w:w="576"/>
              <w:gridCol w:w="576"/>
              <w:gridCol w:w="576"/>
            </w:tblGrid>
            <w:tr>
              <w:tc>
                <w:tcPr>
                  <w:tcW w:type="dxa" w:w="576"/>
                </w:tcPr>
                <w:p>
                  <w:r>
                    <w:tab/>
                    <w:t>x</w:t>
                  </w:r>
                </w:p>
              </w:tc>
              <w:tc>
                <w:tcPr>
                  <w:tcW w:type="dxa" w:w="576"/>
                </w:tcPr>
                <w:p>
                  <w:r>
                    <w:t>4</w:t>
                  </w:r>
                </w:p>
              </w:tc>
              <w:tc>
                <w:tcPr>
                  <w:tcW w:type="dxa" w:w="576"/>
                </w:tcPr>
                <w:p>
                  <w:r>
                    <w:t>10/3</w:t>
                  </w:r>
                </w:p>
              </w:tc>
              <w:tc>
                <w:tcPr>
                  <w:tcW w:type="dxa" w:w="576"/>
                </w:tcPr>
                <w:p>
                  <w:r>
                    <w:t>8/3</w:t>
                  </w:r>
                </w:p>
              </w:tc>
              <w:tc>
                <w:tcPr>
                  <w:tcW w:type="dxa" w:w="576"/>
                </w:tcPr>
                <w:p>
                  <w:r>
                    <w:t>2</w:t>
                  </w:r>
                </w:p>
              </w:tc>
            </w:tr>
            <w:tr>
              <w:tc>
                <w:tcPr>
                  <w:tcW w:type="dxa" w:w="576"/>
                </w:tcPr>
                <w:p>
                  <w:r>
                    <w:t>Y</w:t>
                  </w:r>
                </w:p>
              </w:tc>
              <w:tc>
                <w:tcPr>
                  <w:tcW w:type="dxa" w:w="576"/>
                </w:tcPr>
                <w:p>
                  <w:r>
                    <w:t>0</w:t>
                  </w:r>
                </w:p>
              </w:tc>
              <w:tc>
                <w:tcPr>
                  <w:tcW w:type="dxa" w:w="576"/>
                </w:tcPr>
                <w:p>
                  <w:r>
                    <w:t>1</w:t>
                  </w:r>
                </w:p>
              </w:tc>
              <w:tc>
                <w:tcPr>
                  <w:tcW w:type="dxa" w:w="576"/>
                </w:tcPr>
                <w:p>
                  <w:r>
                    <w:t>2</w:t>
                  </w:r>
                </w:p>
              </w:tc>
              <w:tc>
                <w:tcPr>
                  <w:tcW w:type="dxa" w:w="576"/>
                </w:tcPr>
                <w:p>
                  <w:r>
                    <w:t>3</w:t>
                  </w:r>
                </w:p>
              </w:tc>
            </w:tr>
          </w:tbl>
          <w:p/>
          <w:p/>
          <w:p>
            <w:r>
              <w:t>x, y intersects at 2, 3</w:t>
            </w:r>
          </w:p>
          <w:p>
            <w:r>
              <w:t>Points on x – axis are : (–1, 0) and (4, 0)</w:t>
            </w:r>
          </w:p>
          <w:p>
            <w:r>
              <w:t>So the area of triangle formed by it is :-</w:t>
            </w:r>
          </w:p>
          <w:p/>
          <w:p/>
          <w:p/>
          <w:p>
            <w:r>
              <w:t>Area of triangle formed by intersection and x-axis is 7.5 sq units.</w:t>
            </w:r>
          </w:p>
          <w:p>
            <w:r>
              <w:tab/>
            </w:r>
          </w:p>
          <w:p>
            <w:r>
              <w:t>Image: image1.wmf</w:t>
            </w:r>
          </w:p>
          <w:p/>
          <w:p/>
        </w:tc>
        <w:tc>
          <w:tcPr>
            <w:tcW w:type="dxa" w:w="2880"/>
          </w:tcPr>
          <w:p>
            <w:r>
              <w:t>33. Given</w:t>
              <w:br/>
              <w:t>x-y+1=0 ---(i)</w:t>
              <w:br/>
              <w:t>3x+2y-12=0 ---(ii)</w:t>
              <w:br/>
              <w:t>Now, x=y-1</w:t>
              <w:br/>
              <w:t>For the (i) equation.</w:t>
              <w:br/>
              <w:t>x | y</w:t>
              <w:br/>
              <w:t>-1 | 0</w:t>
              <w:br/>
              <w:t>0 | 1</w:t>
              <w:br/>
              <w:t>1 | 2</w:t>
              <w:br/>
              <w:t>2 | 3</w:t>
              <w:br/>
              <w:t>For the (ii) equation 3x = 12-2y =&gt; x=(12-2y)/3</w:t>
              <w:br/>
              <w:t>x | y</w:t>
              <w:br/>
              <w:t>4 | 0</w:t>
              <w:br/>
              <w:t>10/3 | 1</w:t>
              <w:br/>
              <w:t>8/3 | 2</w:t>
              <w:br/>
              <w:t>2 | 3</w:t>
              <w:br/>
              <w:t>Points</w:t>
              <w:br/>
              <w:t>The intersects on x-axis are: (-1,0) and (4,0)</w:t>
              <w:br/>
              <w:t>So the area of triangle formed by it is: ~</w:t>
              <w:br/>
              <w:t>1/2 |x₁(y₂-y₃) + x₂(y₃-y₁) + x₃(y₁-y₃)|</w:t>
              <w:br/>
              <w:t>1/2 | -1(3-0) + 2(0-0) + 4(0-3) |</w:t>
              <w:br/>
              <w:t>1/2 | -3 + 0 + (-12) | = 1/2|-15| = 1/2(15)</w:t>
              <w:br/>
              <w:t>Area of triangle formed by intersection and x-axis is 7.5 sq. units.</w:t>
              <w:br/>
              <w:t>&lt;diagram_4&gt;</w:t>
            </w:r>
          </w:p>
        </w:tc>
        <w:tc>
          <w:tcPr>
            <w:tcW w:type="dxa" w:w="2880"/>
          </w:tcPr>
          <w:p>
            <w:r>
              <w:t>65.4%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