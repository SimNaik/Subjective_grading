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Ans1. (3) Concave mirror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