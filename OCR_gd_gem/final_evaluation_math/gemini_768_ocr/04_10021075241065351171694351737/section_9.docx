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9) 2p no solution = a₁/a₂ ≠ b₁/b₂</w:t>
        <w:br/>
        <w:t>so, 2p/2 = 3/6</w:t>
        <w:br/>
        <w:t>2p/2 = 1/2</w:t>
        <w:br/>
        <w:t>p=1/2</w:t>
        <w:br/>
        <w:t>∴ P can be any value other than 1/2 so it has only one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