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image7.wmf</w:t>
      </w:r>
    </w:p>
    <w:p>
      <w:r/>
    </w:p>
    <w:p>
      <w:r>
        <w:t>25.</w:t>
        <w:tab/>
        <w:t>Using section formula,</w:t>
      </w:r>
    </w:p>
    <w:p/>
    <w:p/>
    <w:p>
      <w:r>
        <w:t>4x – 7 = 0</w:t>
      </w:r>
    </w:p>
    <w:p/>
    <w:p>
      <w:r>
        <w:t>ratio 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