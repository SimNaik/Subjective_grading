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Human OCR</w:t>
            </w:r>
          </w:p>
        </w:tc>
        <w:tc>
          <w:tcPr>
            <w:tcW w:type="dxa" w:w="2880"/>
          </w:tcPr>
          <w:p>
            <w:r>
              <w:t>Gemini OCR</w:t>
            </w:r>
          </w:p>
        </w:tc>
        <w:tc>
          <w:tcPr>
            <w:tcW w:type="dxa" w:w="2880"/>
          </w:tcPr>
          <w:p>
            <w:r>
              <w:t>CER (Character Error Rate)</w:t>
            </w:r>
          </w:p>
        </w:tc>
      </w:tr>
      <w:tr>
        <w:tc>
          <w:tcPr>
            <w:tcW w:type="dxa" w:w="2880"/>
          </w:tcPr>
          <w:p>
            <w:r>
              <w:t>8.</w:t>
              <w:tab/>
              <w:t>(2) (0, –1)</w:t>
            </w:r>
          </w:p>
        </w:tc>
        <w:tc>
          <w:tcPr>
            <w:tcW w:type="dxa" w:w="2880"/>
          </w:tcPr>
          <w:p>
            <w:r>
              <w:t>8. (0,-7)</w:t>
            </w:r>
          </w:p>
        </w:tc>
        <w:tc>
          <w:tcPr>
            <w:tcW w:type="dxa" w:w="2880"/>
          </w:tcPr>
          <w:p>
            <w:r>
              <w:t>45.5%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