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9x + 3y + 12 = 0</w:t>
      </w:r>
    </w:p>
    <w:p>
      <w:r>
        <w:t>18x + 6y + 26 = 0</w:t>
      </w:r>
    </w:p>
    <w:p/>
    <w:p/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