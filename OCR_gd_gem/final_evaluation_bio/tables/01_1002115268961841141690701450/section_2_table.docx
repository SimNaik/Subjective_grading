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2.</w:t>
              <w:tab/>
              <w:t>Largest artery in human body is ‘Aorta’.</w:t>
            </w:r>
          </w:p>
        </w:tc>
        <w:tc>
          <w:tcPr>
            <w:tcW w:type="dxa" w:w="2880"/>
          </w:tcPr>
          <w:p>
            <w:r>
              <w:t>Ans 2. Largest artery in human body is 'Aorta'.</w:t>
            </w:r>
          </w:p>
        </w:tc>
        <w:tc>
          <w:tcPr>
            <w:tcW w:type="dxa" w:w="2880"/>
          </w:tcPr>
          <w:p>
            <w:r>
              <w:t>13.9%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