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 xml:space="preserve">(a) </w:t>
              <w:tab/>
              <w:t>The lens forms a real image so it is a convex lens.</w:t>
            </w:r>
          </w:p>
          <w:p>
            <w:r>
              <w:t xml:space="preserve">(b) </w:t>
              <w:tab/>
              <w:t>Negative as the image is real and inverted.</w:t>
            </w:r>
          </w:p>
          <w:p>
            <w:r>
              <w:t xml:space="preserve">(c) </w:t>
              <w:tab/>
              <w:t>f = 20 cm</w:t>
            </w:r>
          </w:p>
          <w:p>
            <w:r>
              <w:t>U = 21 cm</w:t>
            </w:r>
          </w:p>
          <w:p/>
          <w:p/>
          <w:p/>
          <w:p/>
          <w:p/>
          <w:p>
            <w:r>
              <w:t>v = 420 cm</w:t>
            </w:r>
          </w:p>
        </w:tc>
        <w:tc>
          <w:tcPr>
            <w:tcW w:type="dxa" w:w="2880"/>
          </w:tcPr>
          <w:p>
            <w:r>
              <w:t>Q11) (a) The lens forms a real image so it is a convex lens.</w:t>
              <w:br/>
              <w:br/>
              <w:t>(b) Negative as the image is real and inverted</w:t>
              <w:br/>
              <w:br/>
              <w:t>(c) f = 20 cm</w:t>
              <w:br/>
              <w:t>u = -21 cm</w:t>
              <w:br/>
              <w:br/>
              <w:t>1/f = 1/v - 1/u</w:t>
              <w:br/>
              <w:t>1/20 = 1/v - (1/-21)</w:t>
              <w:br/>
              <w:t>=&gt; 1/20 = 1/v + 1/21</w:t>
              <w:br/>
              <w:t>1/v = 1/20 - 1/21</w:t>
              <w:br/>
              <w:t>1/v = 21-20/420 =&gt; 1/v = 1/420</w:t>
              <w:br/>
              <w:t>v = 420 cm</w:t>
            </w:r>
          </w:p>
        </w:tc>
        <w:tc>
          <w:tcPr>
            <w:tcW w:type="dxa" w:w="2880"/>
          </w:tcPr>
          <w:p>
            <w:r>
              <w:t>77.6%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