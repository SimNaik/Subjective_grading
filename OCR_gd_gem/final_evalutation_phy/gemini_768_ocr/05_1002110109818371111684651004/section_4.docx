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 height of object = 2cm</w:t>
        <w:br/>
        <w:t>f = 10cm</w:t>
        <w:br/>
        <w:t>u = 15cm</w:t>
        <w:br/>
        <w:br/>
        <w:t>1/f = 1/u + 1/v</w:t>
        <w:br/>
        <w:br/>
        <w:t>= 1/10 = 1/15 + 1/v</w:t>
        <w:br/>
        <w:br/>
        <w:t>=&gt; 1/v = 1/10 - 1/15</w:t>
        <w:br/>
        <w:br/>
        <w:t>=&gt; 1/v = 3-2/30 = 1/30</w:t>
        <w:br/>
        <w:br/>
        <w:t>∴ v = 30 cm</w:t>
        <w:br/>
        <w:br/>
        <w:t>Image is formed at a distance of 30cm from the mirror.</w:t>
        <w:br/>
        <w:br/>
        <w:t>m = -v/u = -30/15 = -2</w:t>
        <w:br/>
        <w:br/>
        <w:t>The image of the is diminished and it real and inverted.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