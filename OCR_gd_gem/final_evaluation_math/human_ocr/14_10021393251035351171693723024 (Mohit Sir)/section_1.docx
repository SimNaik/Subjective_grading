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ABC and DCB are similar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