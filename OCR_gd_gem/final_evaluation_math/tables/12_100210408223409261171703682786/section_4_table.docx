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4.</w:t>
              <w:tab/>
              <w:t>18 – 7 = 11</w:t>
            </w:r>
          </w:p>
          <w:p>
            <w:r>
              <w:t>21 – 10 = 11</w:t>
            </w:r>
          </w:p>
          <w:p>
            <w:r>
              <w:t>24 – 13 = 11</w:t>
            </w:r>
          </w:p>
          <w:p>
            <w:r>
              <w:t>18 = 2 × 3 × 3</w:t>
            </w:r>
          </w:p>
          <w:p>
            <w:r>
              <w:t>21 = 3 × 7</w:t>
            </w:r>
          </w:p>
          <w:p>
            <w:r>
              <w:t>24 = 2 × 2 × 2 × 3</w:t>
            </w:r>
          </w:p>
          <w:p>
            <w:r>
              <w:t>LCM = 2 × 2 × 2 × 3 × 3 × 7</w:t>
            </w:r>
          </w:p>
          <w:p>
            <w:r>
              <w:t>= 8 × 9 × 7</w:t>
            </w:r>
          </w:p>
          <w:p>
            <w:r>
              <w:t>= 504</w:t>
            </w:r>
          </w:p>
          <w:p>
            <w:r>
              <w:t>504 – 11 = 493</w:t>
            </w:r>
          </w:p>
          <w:p>
            <w:r>
              <w:t>(2) 493</w:t>
            </w:r>
          </w:p>
        </w:tc>
        <w:tc>
          <w:tcPr>
            <w:tcW w:type="dxa" w:w="2880"/>
          </w:tcPr>
          <w:p>
            <w:r>
              <w:t>Ans14. 18-7 = 11</w:t>
              <w:br/>
              <w:t>21-10 = 11</w:t>
              <w:br/>
              <w:t>24-13 = 11</w:t>
              <w:br/>
              <w:t>18 = 2x3x3</w:t>
              <w:br/>
              <w:t>21 = 3x7</w:t>
              <w:br/>
              <w:t>24 = 2x2x2x3</w:t>
              <w:br/>
              <w:t>LCM = 2x2x2 x 3x3 x 7</w:t>
              <w:br/>
              <w:t>= 8x9x7</w:t>
              <w:br/>
              <w:t>= 504</w:t>
              <w:br/>
              <w:t>504 - 11 = 493</w:t>
              <w:br/>
              <w:t>(2) 493</w:t>
            </w:r>
          </w:p>
        </w:tc>
        <w:tc>
          <w:tcPr>
            <w:tcW w:type="dxa" w:w="2880"/>
          </w:tcPr>
          <w:p>
            <w:r>
              <w:t>23.3%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