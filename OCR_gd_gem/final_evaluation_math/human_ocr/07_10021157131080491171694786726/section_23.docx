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origin (0, 0) and point 2 is (–6, 8)</w:t>
      </w:r>
    </w:p>
    <w:p>
      <w:r>
        <w:t>By Distance formula =</w:t>
      </w:r>
    </w:p>
    <w:p/>
    <w:p/>
    <w:p>
      <w:r>
        <w:t>= 10</w:t>
      </w:r>
    </w:p>
    <w:p>
      <w:r>
        <w:t>So, distance is 10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