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(2) proportional</w:t>
            </w:r>
          </w:p>
        </w:tc>
        <w:tc>
          <w:tcPr>
            <w:tcW w:type="dxa" w:w="2880"/>
          </w:tcPr>
          <w:p>
            <w:r>
              <w:t>4) (2) proportional</w:t>
            </w:r>
          </w:p>
        </w:tc>
        <w:tc>
          <w:tcPr>
            <w:tcW w:type="dxa" w:w="2880"/>
          </w:tcPr>
          <w:p>
            <w:r>
              <w:t>5.9%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