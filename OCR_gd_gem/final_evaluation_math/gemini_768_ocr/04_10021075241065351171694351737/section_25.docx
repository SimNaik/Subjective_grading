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26) cosecθ-sinθ=m, secθ-cosθ=n</w:t>
        <w:br/>
        <w:t>((cosecθ-sinθ)²(secθ-cosθ))²/³ 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