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A(0, 0) ; B(3, ); c (3, x)</w:t>
      </w:r>
    </w:p>
    <w:p>
      <w:r>
        <w:t>AB = BC = CA</w:t>
      </w:r>
    </w:p>
    <w:p/>
    <w:p/>
    <w:p/>
    <w:p/>
    <w:p/>
    <w:p/>
    <w:p/>
    <w:p/>
    <w:p/>
    <w:p/>
    <w:p/>
    <w:p/>
    <w:p/>
    <w:p/>
    <w:p>
      <w:r>
        <w:t>;</w:t>
      </w:r>
    </w:p>
    <w:p>
      <w:r>
        <w:t>;</w:t>
      </w:r>
    </w:p>
    <w:p>
      <w:r>
        <w:t>;</w:t>
      </w:r>
    </w:p>
    <w:p>
      <w:r>
        <w:t>is rejected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