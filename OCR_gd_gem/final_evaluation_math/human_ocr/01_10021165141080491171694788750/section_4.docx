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~</w:t>
      </w:r>
    </w:p>
    <w:p/>
    <w:p/>
    <w:p/>
    <w:p>
      <w:r>
        <w:t>PR2 = 100</w:t>
      </w:r>
    </w:p>
    <w:p>
      <w:r>
        <w:t>PR = 10 un</w:t>
      </w:r>
    </w:p>
    <w:p>
      <w:r>
        <w:t>Ans.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