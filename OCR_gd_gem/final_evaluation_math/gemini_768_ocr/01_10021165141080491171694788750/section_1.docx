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LCH(36,45) = 2²x3²x5 = 180 sec = 3min</w:t>
        <w:br/>
        <w:t>36=2²x3²</w:t>
        <w:br/>
        <w:t>45=3²x5</w:t>
        <w:br/>
        <w:t>36=2²x3²</w:t>
        <w:br/>
        <w:t>45=3²x5</w:t>
        <w:br/>
        <w:t>(3)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