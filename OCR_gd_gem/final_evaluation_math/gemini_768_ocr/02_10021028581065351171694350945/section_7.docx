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 4x²-2x+(k-4)</w:t>
        <w:br/>
        <w:t>α+β= 1/2 αβ</w:t>
        <w:br/>
        <w:t>α+β = 2/4 (-b/a)</w:t>
        <w:br/>
        <w:t>=1/2</w:t>
        <w:br/>
        <w:t>αβ = c/a</w:t>
        <w:br/>
        <w:t>=k-4/4</w:t>
        <w:br/>
        <w:t>α+β = 1/2 αβ</w:t>
        <w:br/>
        <w:t>1/2 = 1/2 (k-4 / 4)</w:t>
        <w:br/>
        <w:t>1/2 = k-4 / 8</w:t>
        <w:br/>
        <w:t>8/2 = k-4</w:t>
        <w:br/>
        <w:t>k-4 = 4</w:t>
        <w:br/>
        <w:t>k = 4+4</w:t>
        <w:br/>
        <w:t>=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