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Pons</w:t>
            </w:r>
          </w:p>
        </w:tc>
        <w:tc>
          <w:tcPr>
            <w:tcW w:type="dxa" w:w="2880"/>
          </w:tcPr>
          <w:p>
            <w:r>
              <w:t>2. Pons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