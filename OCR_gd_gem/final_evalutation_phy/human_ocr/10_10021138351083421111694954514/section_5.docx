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(2) Both assertion and reason are true but reason is not the correct explanation of assertion.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