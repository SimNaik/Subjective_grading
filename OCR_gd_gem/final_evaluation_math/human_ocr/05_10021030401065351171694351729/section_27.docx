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image8.wmf</w:t>
      </w:r>
    </w:p>
    <w:p>
      <w:r/>
    </w:p>
    <w:p>
      <w:r>
        <w:t>27.</w:t>
        <w:tab/>
        <w:t>Clearly DE||AB,</w:t>
      </w:r>
    </w:p>
    <w:p>
      <w:r>
        <w:t>So, In  and DCE,</w:t>
      </w:r>
    </w:p>
    <w:p>
      <w:r>
        <w:t>∠C = ∠C (common)</w:t>
      </w:r>
    </w:p>
    <w:p/>
    <w:p>
      <w:r>
        <w:t>By SAS,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