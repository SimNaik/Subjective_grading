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Four decimals places</w:t>
            </w:r>
          </w:p>
        </w:tc>
        <w:tc>
          <w:tcPr>
            <w:tcW w:type="dxa" w:w="2880"/>
          </w:tcPr>
          <w:p>
            <w:r>
              <w:t>Q6- Four decimals places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