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1.</w:t>
              <w:tab/>
              <w:t>Seft Artium</w:t>
            </w:r>
          </w:p>
        </w:tc>
        <w:tc>
          <w:tcPr>
            <w:tcW w:type="dxa" w:w="2880"/>
          </w:tcPr>
          <w:p>
            <w:r>
              <w:t>1-&gt; Left Atrium</w:t>
            </w:r>
          </w:p>
        </w:tc>
        <w:tc>
          <w:tcPr>
            <w:tcW w:type="dxa" w:w="2880"/>
          </w:tcPr>
          <w:p>
            <w:r>
              <w:t>41.7%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