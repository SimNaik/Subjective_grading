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The light beam will be real and inverted.</w:t>
            </w:r>
          </w:p>
        </w:tc>
        <w:tc>
          <w:tcPr>
            <w:tcW w:type="dxa" w:w="2880"/>
          </w:tcPr>
          <w:p>
            <w:r>
              <w:t>Q1</w:t>
              <w:br/>
              <w:t>-&gt; The light beam will be real and Inverted.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