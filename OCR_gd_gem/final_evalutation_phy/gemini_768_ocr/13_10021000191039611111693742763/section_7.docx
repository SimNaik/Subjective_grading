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Characteristics of observed image</w:t>
        <w:br/>
        <w:t>1) Magnified Image</w:t>
        <w:br/>
        <w:t>2) Erect and behind the mirror.</w:t>
        <w:br/>
        <w:t>3) Virtual Image.</w:t>
        <w:br/>
        <w:t>RAY DIAGRAM</w:t>
        <w:br/>
        <w:t>&lt;diagram_2&gt;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