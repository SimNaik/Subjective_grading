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7.</w:t>
        <w:tab/>
        <w:t>Sem of zeroes =  their product</w:t>
      </w:r>
    </w:p>
    <w:p>
      <w:r>
        <w:t>α + β =  αβ</w:t>
      </w:r>
    </w:p>
    <w:p/>
    <w:p/>
    <w:p>
      <w:r>
        <w:t>8 = 2k – 8</w:t>
      </w:r>
    </w:p>
    <w:p>
      <w:r>
        <w:t>2k = 16</w:t>
      </w:r>
    </w:p>
    <w:p>
      <w:r>
        <w:t>k = 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