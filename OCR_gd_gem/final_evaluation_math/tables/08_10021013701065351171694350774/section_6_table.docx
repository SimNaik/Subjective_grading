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6.</w:t>
              <w:tab/>
              <w:t>x3 y3</w:t>
            </w:r>
          </w:p>
        </w:tc>
        <w:tc>
          <w:tcPr>
            <w:tcW w:type="dxa" w:w="2880"/>
          </w:tcPr>
          <w:p>
            <w:r>
              <w:t>x^3y^3</w:t>
            </w:r>
          </w:p>
        </w:tc>
        <w:tc>
          <w:tcPr>
            <w:tcW w:type="dxa" w:w="2880"/>
          </w:tcPr>
          <w:p>
            <w:r>
              <w:t>66.7%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