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 xml:space="preserve"> = (–3)</w:t>
            </w:r>
          </w:p>
          <w:p>
            <w:r>
              <w:t>= (4)</w:t>
            </w:r>
          </w:p>
          <w:p>
            <w:r>
              <w:t>+ = –3 + 4 = 1</w:t>
            </w:r>
          </w:p>
          <w:p>
            <w:r>
              <w:t>= (–3)4 = (–12)</w:t>
            </w:r>
          </w:p>
          <w:p>
            <w:r>
              <w:t>k[x2 – x(+) + ]</w:t>
            </w:r>
          </w:p>
          <w:p>
            <w:r>
              <w:t>k[x2 – x –12]</w:t>
            </w:r>
          </w:p>
          <w:p/>
          <w:p>
            <w:r>
              <w:t>Ans. :</w:t>
            </w:r>
          </w:p>
        </w:tc>
        <w:tc>
          <w:tcPr>
            <w:tcW w:type="dxa" w:w="2880"/>
          </w:tcPr>
          <w:p>
            <w:r>
              <w:t>(3) Intersecting or coincident</w:t>
            </w:r>
          </w:p>
        </w:tc>
        <w:tc>
          <w:tcPr>
            <w:tcW w:type="dxa" w:w="2880"/>
          </w:tcPr>
          <w:p>
            <w:r>
              <w:t>93.1%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