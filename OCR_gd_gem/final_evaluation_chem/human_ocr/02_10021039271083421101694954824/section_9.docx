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Alkali substance are those which can be dissolved in an aqueous medium where as bases cannot be dissolved.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