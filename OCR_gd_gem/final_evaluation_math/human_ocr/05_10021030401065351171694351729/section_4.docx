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2) Proportional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