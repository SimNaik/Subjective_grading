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Covered by</w:t>
        <w:br/>
        <w:t>Time A = 1980/330 = 6 min (One round)</w:t>
        <w:br/>
        <w:t>Time covered by B = 1980/198 = 10 min (one round)</w:t>
        <w:br/>
        <w:t>" C = 1980/220 = 9 min (One round)</w:t>
        <w:br/>
        <w:t>question continuation</w:t>
        <w:br/>
        <w:t>A,B,C meet after time t and completed n₁, n₂, n₃ rounds respectively</w:t>
        <w:br/>
        <w:t>330t = x+1980n₁ -&gt; ①</w:t>
        <w:br/>
        <w:t>198t = x+1980n₂ -&gt; ②</w:t>
        <w:br/>
        <w:t>220t = x+1980n₃ -&gt; ③</w:t>
        <w:br/>
        <w:t>substituting x into ② &amp; ③</w:t>
        <w:br/>
        <w:t>198t = 330t - 1980n₁ + 1980n₂</w:t>
        <w:br/>
        <w:t>1980(n₁-n₂) = 132t</w:t>
        <w:br/>
        <w:t>t = 15(n₁-n₂)</w:t>
        <w:br/>
        <w:t>Also, 220t = 330t - 1980n₁ + 1980n₃</w:t>
        <w:br/>
        <w:t>1980(n₁-n₃) = 110t</w:t>
        <w:br/>
        <w:t>t = 18(n₁-n₃)</w:t>
        <w:br/>
        <w:t>Since t is same and n₁,n₂,n₃ can be any whole no.</w:t>
        <w:br/>
        <w:t>L.C.M of 15 and 18 is 90</w:t>
        <w:br/>
        <w:t>A,B,C will meet after 90 mins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