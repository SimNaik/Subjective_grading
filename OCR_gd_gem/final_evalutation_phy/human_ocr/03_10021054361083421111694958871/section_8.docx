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8.</w:t>
        <w:tab/>
        <w:t xml:space="preserve">Given </w:t>
        <w:tab/>
        <w:t>⇒ f = +15 cm</w:t>
      </w:r>
    </w:p>
    <w:p>
      <w:r>
        <w:t>⇒ u = –10 cm</w:t>
      </w:r>
    </w:p>
    <w:p>
      <w:r>
        <w:t xml:space="preserve">Using </w:t>
        <w:tab/>
        <w:t>⇒</w:t>
      </w:r>
    </w:p>
    <w:p>
      <w:r>
        <w:t>⇒</w:t>
      </w:r>
    </w:p>
    <w:p/>
    <w:p/>
    <w:p/>
    <w:p>
      <w:r>
        <w:t>The image formed behind the mirror, It is virtual and erect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