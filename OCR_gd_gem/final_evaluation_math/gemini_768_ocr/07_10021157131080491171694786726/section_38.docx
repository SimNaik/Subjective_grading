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38. (i) 3) 24cm²</w:t>
        <w:br/>
        <w:t>(ii) 1) RHS</w:t>
        <w:br/>
        <w:t>(iii) 4) converse of Pythogoras 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