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Human OCR</w:t>
            </w:r>
          </w:p>
        </w:tc>
        <w:tc>
          <w:tcPr>
            <w:tcW w:type="dxa" w:w="2880"/>
          </w:tcPr>
          <w:p>
            <w:r>
              <w:t>Gemini OCR</w:t>
            </w:r>
          </w:p>
        </w:tc>
        <w:tc>
          <w:tcPr>
            <w:tcW w:type="dxa" w:w="2880"/>
          </w:tcPr>
          <w:p>
            <w:r>
              <w:t>CER (Character Error Rate)</w:t>
            </w:r>
          </w:p>
        </w:tc>
      </w:tr>
      <w:tr>
        <w:tc>
          <w:tcPr>
            <w:tcW w:type="dxa" w:w="2880"/>
          </w:tcPr>
          <w:p>
            <w:r>
              <w:t>1.</w:t>
              <w:tab/>
              <w:t>Hypermetropia</w:t>
            </w:r>
          </w:p>
        </w:tc>
        <w:tc>
          <w:tcPr>
            <w:tcW w:type="dxa" w:w="2880"/>
          </w:tcPr>
          <w:p>
            <w:r>
              <w:t>1. Hypermetropia</w:t>
            </w:r>
          </w:p>
        </w:tc>
        <w:tc>
          <w:tcPr>
            <w:tcW w:type="dxa" w:w="2880"/>
          </w:tcPr>
          <w:p>
            <w:r>
              <w:t>0.0%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