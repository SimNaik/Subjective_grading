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(3) x2 – 6x – 5 = 0</w:t>
            </w:r>
          </w:p>
        </w:tc>
        <w:tc>
          <w:tcPr>
            <w:tcW w:type="dxa" w:w="2880"/>
          </w:tcPr>
          <w:p>
            <w:r>
              <w:t>Ans10. (3) x² - 6x = 0</w:t>
            </w:r>
          </w:p>
        </w:tc>
        <w:tc>
          <w:tcPr>
            <w:tcW w:type="dxa" w:w="2880"/>
          </w:tcPr>
          <w:p>
            <w:r>
              <w:t>46.7%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