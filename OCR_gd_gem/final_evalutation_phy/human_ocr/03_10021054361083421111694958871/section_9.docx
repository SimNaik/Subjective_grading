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Given</w:t>
        <w:tab/>
        <w:t>⇒ u = –10</w:t>
      </w:r>
    </w:p>
    <w:p>
      <w:r>
        <w:t>m = –3, v = ?, f = ?</w:t>
      </w:r>
    </w:p>
    <w:p>
      <w:r>
        <w:t>Using,</w:t>
      </w:r>
    </w:p>
    <w:p/>
    <w:p>
      <w:r>
        <w:t>+30 = v</w:t>
      </w:r>
    </w:p>
    <w:p>
      <w:r>
        <w:t>Image distance from the lens is 30 cm.</w:t>
      </w:r>
    </w:p>
    <w:p>
      <w:r>
        <w:t xml:space="preserve">Using </w:t>
        <w:tab/>
        <w:t>⇒</w:t>
      </w:r>
    </w:p>
    <w:p/>
    <w:p/>
    <w:p>
      <w:r>
        <w:t>f = 7.5 cm</w:t>
      </w:r>
    </w:p>
    <w:p>
      <w:r>
        <w:t>The focal length of the lens is 7.5 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