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 xml:space="preserve">22. </w:t>
              <w:tab/>
              <w:t>→ Given – Pair of linear equations–</w:t>
            </w:r>
          </w:p>
          <w:p>
            <w:r>
              <w:t>4x + 6y = ? ; kx + 18y = 21</w:t>
            </w:r>
          </w:p>
          <w:p>
            <w:r>
              <w:t>Solution – condition for infinitely many solutions</w:t>
            </w:r>
          </w:p>
          <w:p/>
          <w:p/>
          <w:p/>
          <w:p>
            <w:r>
              <w:t>4 × 3 = k</w:t>
            </w:r>
          </w:p>
          <w:p>
            <w:r>
              <w:t>12  = k</w:t>
            </w:r>
          </w:p>
          <w:p>
            <w:r>
              <w:t>∴ The value of k will be 12 for linear equation pair with coincident lines.</w:t>
            </w:r>
          </w:p>
        </w:tc>
        <w:tc>
          <w:tcPr>
            <w:tcW w:type="dxa" w:w="2880"/>
          </w:tcPr>
          <w:p>
            <w:r>
              <w:t>-&gt; Given - Pair of linear equations -</w:t>
              <w:br/>
              <w:t>4x+6y = 7 ; kx+18y=21</w:t>
              <w:br/>
              <w:t>Solution - Condition for infinitely many solutions</w:t>
              <w:br/>
              <w:t>a₁/a₂ = b₁/b₂ = c₁/c₂</w:t>
              <w:br/>
              <w:t>4/k = 6/18 = 7/21</w:t>
              <w:br/>
              <w:t>4/k = 1/3</w:t>
              <w:br/>
              <w:t>4x3 = k</w:t>
              <w:br/>
              <w:t>12 = K</w:t>
              <w:br/>
              <w:t>∴ The value of k will be 12 for linear equation pair with coincident lines.</w:t>
            </w:r>
          </w:p>
        </w:tc>
        <w:tc>
          <w:tcPr>
            <w:tcW w:type="dxa" w:w="2880"/>
          </w:tcPr>
          <w:p>
            <w:r>
              <w:t>28.2%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