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25.</w:t>
        <w:tab/>
      </w:r>
    </w:p>
    <w:p>
      <w:r>
        <w:t>Image: image3.wmf</w:t>
      </w:r>
    </w:p>
    <w:p>
      <w:r/>
    </w:p>
    <w:p>
      <w:r>
        <w:t>25.</w:t>
      </w:r>
    </w:p>
    <w:p>
      <w:r>
        <w:t>given AB||CD.</w:t>
      </w:r>
    </w:p>
    <w:p>
      <w:r>
        <w:t>to prove</w:t>
      </w:r>
    </w:p>
    <w:p>
      <w:r>
        <w:t>proof AB||CD</w:t>
      </w:r>
    </w:p>
    <w:p>
      <w:r>
        <w:t>[alternate interior angles)</w:t>
      </w:r>
    </w:p>
    <w:p>
      <w:r>
        <w:t>[alternate interior angles)</w:t>
      </w:r>
    </w:p>
    <w:p>
      <w:r>
        <w:t>By AA similarity criterion</w:t>
      </w:r>
    </w:p>
    <w:p/>
    <w:p>
      <w:r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