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LCM (36, 45) = 22 × 32 × 5 = 180 Sec = 3 min</w:t>
      </w:r>
    </w:p>
    <w:p>
      <w:r>
        <w:t>36 = 22 × 32</w:t>
      </w:r>
    </w:p>
    <w:p>
      <w:r>
        <w:t>45 = 32 × 5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