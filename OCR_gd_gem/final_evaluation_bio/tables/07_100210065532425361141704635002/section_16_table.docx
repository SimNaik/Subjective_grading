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p>
            <w:r>
              <w:t>16.(i)</w:t>
              <w:tab/>
              <w:t>(a) Monohybrid cross</w:t>
            </w:r>
          </w:p>
          <w:p>
            <w:r>
              <w:t>(b) Amniotic fluid</w:t>
            </w:r>
          </w:p>
          <w:p>
            <w:r>
              <w:t>(c) Paternal twins</w:t>
            </w:r>
          </w:p>
          <w:p>
            <w:r>
              <w:t>(d) Auditory nerve</w:t>
            </w:r>
          </w:p>
          <w:p>
            <w:r>
              <w:t>(e) Concave lens</w:t>
            </w:r>
          </w:p>
          <w:p/>
          <w:p/>
          <w:p>
            <w:r>
              <w:t>(ii)</w:t>
              <w:tab/>
              <w:t>(a) True</w:t>
            </w:r>
          </w:p>
          <w:p>
            <w:r>
              <w:t>(b) True</w:t>
            </w:r>
          </w:p>
          <w:p>
            <w:r>
              <w:t>(c) True</w:t>
            </w:r>
          </w:p>
          <w:p>
            <w:r>
              <w:t>(d) True</w:t>
            </w:r>
          </w:p>
          <w:p>
            <w:r>
              <w:t>(e) False</w:t>
            </w:r>
          </w:p>
          <w:p/>
          <w:p/>
          <w:p>
            <w:r>
              <w:t>(iii)</w:t>
              <w:tab/>
              <w:t>(a) blood sugar</w:t>
            </w:r>
          </w:p>
          <w:p>
            <w:r>
              <w:t>(b) Testosterone</w:t>
            </w:r>
          </w:p>
          <w:p>
            <w:r>
              <w:t>(c) Larynx</w:t>
            </w:r>
          </w:p>
          <w:p>
            <w:r>
              <w:t>(d) Cranium</w:t>
            </w:r>
          </w:p>
          <w:p>
            <w:r>
              <w:t>(e) AIOS</w:t>
            </w:r>
          </w:p>
          <w:p/>
          <w:p/>
          <w:p>
            <w:r>
              <w:t>(iv)</w:t>
              <w:tab/>
              <w:t>(a) Alcohol consumption affects the cerebellum of the person, which is responsible over the controlling of skeletal muscles. Cerebellum is not able to control them and thus an alcoholic person walks clumsily.</w:t>
            </w:r>
          </w:p>
          <w:p>
            <w:r>
              <w:t>(b) In some xerophytes leaves are reduced to spine in order to reduce the loss of water in the form of water vapoury by transpiration.</w:t>
            </w:r>
          </w:p>
          <w:p>
            <w:r>
              <w:t>(c)</w:t>
              <w:tab/>
              <w:t>Gametes must be produced by meiosis, such that each one get 23 chromsomes only, because after fertilization 46 chromsomes will be there and this number will remain constant.</w:t>
            </w:r>
          </w:p>
          <w:p>
            <w:r>
              <w:t>(d)</w:t>
            </w:r>
          </w:p>
          <w:p>
            <w:r>
              <w:t>(e) On entering the poorely lit room, a person feels blinded for sometime because light has divided the rodosphin which  requires some time for combination.</w:t>
            </w:r>
          </w:p>
          <w:p/>
          <w:p/>
          <w:p>
            <w:r>
              <w:t>(v)</w:t>
              <w:tab/>
              <w:t>(a) Ovulation, Fertilization, Implantation, Gestation and Child birth.</w:t>
            </w:r>
          </w:p>
          <w:p>
            <w:r>
              <w:t>(b) testes, sperm, sperm duct, semen, penis</w:t>
            </w:r>
          </w:p>
          <w:p>
            <w:r>
              <w:t>(c)</w:t>
            </w:r>
          </w:p>
          <w:p>
            <w:r>
              <w:t>(d) Homo erectus, Neanderthal man, Cro magnon, Homo sapiens</w:t>
            </w:r>
          </w:p>
          <w:p>
            <w:r>
              <w:t>(e) Platelets, Thrombin, Fibrinogen, Fibrin</w:t>
            </w:r>
          </w:p>
          <w:p/>
        </w:tc>
        <w:tc>
          <w:tcPr>
            <w:tcW w:type="dxa" w:w="2880"/>
          </w:tcPr>
          <w:p>
            <w:r>
              <w:t>16.</w:t>
              <w:br/>
              <w:t>i) a) Monohybrid cross</w:t>
              <w:br/>
              <w:t>b) Amniotic fluid</w:t>
              <w:br/>
              <w:t>c) Paternal twins</w:t>
              <w:br/>
              <w:t>d) Auditory nerve</w:t>
              <w:br/>
              <w:t>e) Concave lens</w:t>
              <w:br/>
              <w:t>ii) a) True</w:t>
              <w:br/>
              <w:t>b) True</w:t>
              <w:br/>
              <w:t>c) True</w:t>
              <w:br/>
              <w:t>d) True</w:t>
              <w:br/>
              <w:t>e) False</w:t>
              <w:br/>
              <w:t>iii) a) blood sugar</w:t>
              <w:br/>
              <w:t>b) Testosterone</w:t>
              <w:br/>
              <w:t>c) Larynx</w:t>
              <w:br/>
              <w:t>d) Cranium</w:t>
              <w:br/>
              <w:t>e) AIDS</w:t>
              <w:br/>
              <w:t>iv) a) Alcohol consumption affects the cerebellum of the person, which is responsible over the controlling of skeletal muscles. Cerebellum is not able to control them and thus an alcoholic person walks clumsily.</w:t>
              <w:br/>
              <w:t>b) In some xerophytes leaves are rediced to spine in order to reduce the loss of water in the form of water vapour, by transpiration.</w:t>
              <w:br/>
              <w:t>c) Gametes must be produced by meiosis, such that each one get 23 chromasomes only, because after fertilization 46 chromasomes will be there and the number will remain constant.</w:t>
              <w:br/>
              <w:t>e) An entering the poorly lit room, a person feels blinded for sometime because light has dinided the rodophin which require same time for combination.</w:t>
              <w:br/>
              <w:t>v) a) Ovulation, Fertilization, Implantation, Gestation and childbirth</w:t>
              <w:br/>
              <w:t>b) Testes, sperm, sperm duct, semen, penis</w:t>
              <w:br/>
              <w:t>d) Homo erectus, Neanderthal man, Cro-magnon, Homo-sapien</w:t>
              <w:br/>
              <w:t>e) Platelets, Thrombin, Fibrinogen, Fibrin</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