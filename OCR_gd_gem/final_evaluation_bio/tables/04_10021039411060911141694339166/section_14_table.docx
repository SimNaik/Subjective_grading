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(4) 25% TT, 50% tT, 25% tt</w:t>
            </w:r>
          </w:p>
        </w:tc>
        <w:tc>
          <w:tcPr>
            <w:tcW w:type="dxa" w:w="2880"/>
          </w:tcPr>
          <w:p>
            <w:r>
              <w:t>Q.14</w:t>
              <w:br/>
              <w:t>-(4) 25% TT, 50% Tt, 25% tt</w:t>
            </w:r>
          </w:p>
        </w:tc>
        <w:tc>
          <w:tcPr>
            <w:tcW w:type="dxa" w:w="2880"/>
          </w:tcPr>
          <w:p>
            <w:r>
              <w:t>13.0%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