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9.</w:t>
              <w:tab/>
              <w:t>No solution</w:t>
            </w:r>
          </w:p>
        </w:tc>
        <w:tc>
          <w:tcPr>
            <w:tcW w:type="dxa" w:w="2880"/>
          </w:tcPr>
          <w:p>
            <w:r>
              <w:t>Q9- No solution</w:t>
            </w:r>
          </w:p>
        </w:tc>
        <w:tc>
          <w:tcPr>
            <w:tcW w:type="dxa" w:w="2880"/>
          </w:tcPr>
          <w:p>
            <w:r>
              <w:t>16.7%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