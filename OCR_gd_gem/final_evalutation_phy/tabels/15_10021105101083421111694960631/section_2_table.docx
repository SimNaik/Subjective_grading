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  <w:tab/>
              <w:t>(2) Outer surface of cornea</w:t>
            </w:r>
          </w:p>
        </w:tc>
        <w:tc>
          <w:tcPr>
            <w:tcW w:type="dxa" w:w="2880"/>
          </w:tcPr>
          <w:p>
            <w:r>
              <w:t>2. (d) outer surface of cornea.</w:t>
            </w:r>
          </w:p>
        </w:tc>
        <w:tc>
          <w:tcPr>
            <w:tcW w:type="dxa" w:w="2880"/>
          </w:tcPr>
          <w:p>
            <w:r>
              <w:t>8.0%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