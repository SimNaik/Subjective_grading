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Q16- Intersecting &amp; consist coincident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