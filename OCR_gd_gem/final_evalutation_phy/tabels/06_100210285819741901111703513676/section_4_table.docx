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 xml:space="preserve">4. (i) </w:t>
              <w:tab/>
              <w:t>Principal focus of spherical mirror - When light rays coming from infinity parallel to principal axis after reflection converge or appears to converge at a point behind the mirror is called principal focus.</w:t>
            </w:r>
          </w:p>
          <w:p/>
          <w:p/>
          <w:p>
            <w:r>
              <w:t xml:space="preserve">(ii) </w:t>
              <w:tab/>
              <w:t>Centre of curvature of spherical mirror – The centre of the sphere from which the spherical mirror was a part of is known as centre of curvature.</w:t>
            </w:r>
          </w:p>
          <w:p/>
        </w:tc>
        <w:tc>
          <w:tcPr>
            <w:tcW w:type="dxa" w:w="2880"/>
          </w:tcPr>
          <w:p>
            <w:r>
              <w:t>4(i) Principal focus of spherical mirror-</w:t>
              <w:br/>
              <w:t>When light rays po coming from infinity parallel to principal axis after reflection converges or appears to converge at a point behind the mirror is called principal focus.</w:t>
              <w:br/>
              <w:t>(ii) Centre of curvature of spherical mirror-</w:t>
              <w:br/>
              <w:t>The centre of the sphere from which the spherical mirror was a part of is known as centre of curvature.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