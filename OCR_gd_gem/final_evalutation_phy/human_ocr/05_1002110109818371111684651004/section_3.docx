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</w:r>
    </w:p>
    <w:p>
      <w:r>
        <w:t>Image: image1.wmf</w:t>
      </w:r>
    </w:p>
    <w:p>
      <w:r/>
    </w:p>
    <w:p>
      <w:r>
        <w:t>3.</w:t>
      </w:r>
    </w:p>
    <w:p>
      <w:r>
        <w:t>When the object is placed between C and f the image will be formed beyond C and would real, enlarged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