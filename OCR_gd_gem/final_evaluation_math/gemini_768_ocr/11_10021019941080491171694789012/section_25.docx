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-&gt; Given - Fig. with ΔAOB and ΔDOC, AB||DC</w:t>
        <w:br/>
        <w:t>To prove - ΔAOB ~ ΔDOC</w:t>
        <w:br/>
        <w:t>Solution - In ΔAOB and ΔDOC,</w:t>
        <w:br/>
        <w:t>∠AOB = ∠DOC ... [Vertically opposite angle]</w:t>
        <w:br/>
        <w:t>∠ABO = ∠DCO ... [Alternate interior angles]</w:t>
        <w:br/>
        <w:t>∠BAO = ∠CDO ... [Alternate interior angles]</w:t>
        <w:br/>
        <w:t>∴ ΔAOB ~ ΔDOC .... [By AA Similiarity]</w:t>
        <w:br/>
        <w:t>∴ Hence, proved</w:t>
        <w:br/>
        <w:t>Section-C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