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(4) 100</w:t>
            </w:r>
          </w:p>
        </w:tc>
        <w:tc>
          <w:tcPr>
            <w:tcW w:type="dxa" w:w="2880"/>
          </w:tcPr>
          <w:p>
            <w:r>
              <w:t>-&gt; (a) 100 ✓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