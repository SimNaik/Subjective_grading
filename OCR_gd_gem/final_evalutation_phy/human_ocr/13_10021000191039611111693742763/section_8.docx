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</w:t>
        <w:tab/>
        <w:t xml:space="preserve">Given : </w:t>
        <w:tab/>
        <w:t>Lens nature is convex</w:t>
      </w:r>
    </w:p>
    <w:p>
      <w:r>
        <w:t>Focal length = +12 cm</w:t>
      </w:r>
    </w:p>
    <w:p>
      <w:r>
        <w:t>ho = 5 cm</w:t>
      </w:r>
    </w:p>
    <w:p>
      <w:r>
        <w:t>Object distance = –20 cm</w:t>
      </w:r>
    </w:p>
    <w:p>
      <w:r>
        <w:t>Using lens, formula</w:t>
      </w:r>
    </w:p>
    <w:p/>
    <w:p>
      <w:r>
        <w:t>Or,</w:t>
      </w:r>
    </w:p>
    <w:p>
      <w:r>
        <w:t>Or</w:t>
      </w:r>
    </w:p>
    <w:p>
      <w:r>
        <w:t>Or</w:t>
      </w:r>
    </w:p>
    <w:p>
      <w:r>
        <w:t>Or,</w:t>
      </w:r>
    </w:p>
    <w:p>
      <w:r>
        <w:t>Or → image distance</w:t>
      </w:r>
    </w:p>
    <w:p>
      <w:r>
        <w:t>Size of image →</w:t>
      </w:r>
    </w:p>
    <w:p>
      <w:r>
        <w:t>Or,</w:t>
      </w:r>
    </w:p>
    <w:p>
      <w:r>
        <w:t>Or</w:t>
      </w:r>
    </w:p>
    <w:p/>
    <w:p>
      <w:r>
        <w:t>Or</w:t>
      </w:r>
    </w:p>
    <w:p>
      <w:r>
        <w:t>Hence, the nature of image is real, inverted and magnified.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