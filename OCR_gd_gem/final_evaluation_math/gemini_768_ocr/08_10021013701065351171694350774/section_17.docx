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3/5 = (-a-1)/(1-2a)</w:t>
        <w:br/>
        <w:t>-5(a+1) = 3(1-2a)</w:t>
        <w:br/>
        <w:t>a=8</w:t>
        <w:br/>
        <w:t>3/5 = (2b-1)/3b</w:t>
        <w:br/>
        <w:t>9b = 10b-5</w:t>
        <w:br/>
        <w:t>b=5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