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Left atrium receives the oxygenated blood from the lungs.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