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x3y4z4</w:t>
            </w:r>
          </w:p>
        </w:tc>
        <w:tc>
          <w:tcPr>
            <w:tcW w:type="dxa" w:w="2880"/>
          </w:tcPr>
          <w:p>
            <w:r>
              <w:t>Q14- u³y⁴z⁴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