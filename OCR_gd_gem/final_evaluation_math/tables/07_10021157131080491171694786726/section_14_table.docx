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14.</w:t>
              <w:tab/>
              <w:t>(1) x2y4z4</w:t>
            </w:r>
          </w:p>
        </w:tc>
        <w:tc>
          <w:tcPr>
            <w:tcW w:type="dxa" w:w="2880"/>
          </w:tcPr>
          <w:p>
            <w:r>
              <w:t>14. x²/4 - y²/9 = 1</w:t>
            </w:r>
          </w:p>
        </w:tc>
        <w:tc>
          <w:tcPr>
            <w:tcW w:type="dxa" w:w="2880"/>
          </w:tcPr>
          <w:p>
            <w:r>
              <w:t>83.3%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