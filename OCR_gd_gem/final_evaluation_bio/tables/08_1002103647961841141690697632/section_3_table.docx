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Translocation is the process of transporting food material in plant. It is perfomed by phloem tissue.</w:t>
            </w:r>
          </w:p>
        </w:tc>
        <w:tc>
          <w:tcPr>
            <w:tcW w:type="dxa" w:w="2880"/>
          </w:tcPr>
          <w:p>
            <w:r>
              <w:t>3-&gt; Translocation is the process of transportation food material in plants. It is performed by Phloem tissue.</w:t>
            </w:r>
          </w:p>
        </w:tc>
        <w:tc>
          <w:tcPr>
            <w:tcW w:type="dxa" w:w="2880"/>
          </w:tcPr>
          <w:p>
            <w:r>
              <w:t>9.1%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