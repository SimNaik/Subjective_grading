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Q.34</w:t>
              <w:tab/>
              <w:t>Given – p(x) = 2x3 – x2 – 4x + 2 with two</w:t>
            </w:r>
          </w:p>
          <w:p>
            <w:r>
              <w:t>Zeroes  –  and</w:t>
            </w:r>
          </w:p>
          <w:p>
            <w:r>
              <w:t>To find – third zero of p(x)</w:t>
            </w:r>
          </w:p>
          <w:p>
            <w:r>
              <w:t>Solution – In p(x) , a = 2 , b = –1 , c = – 4 , d = 2</w:t>
            </w:r>
          </w:p>
          <w:p>
            <w:r>
              <w:t>Using , a + B + r =</w:t>
            </w:r>
          </w:p>
          <w:p>
            <w:r>
              <w:t>Substituting values of a, B and b and a in the formula</w:t>
            </w:r>
          </w:p>
          <w:p/>
          <w:p>
            <w:r>
              <w:t>O + r =</w:t>
            </w:r>
          </w:p>
          <w:p>
            <w:r>
              <w:t>r =</w:t>
            </w:r>
          </w:p>
          <w:p>
            <w:r>
              <w:t>∴ The third root of the polynomial is .</w:t>
            </w:r>
          </w:p>
        </w:tc>
        <w:tc>
          <w:tcPr>
            <w:tcW w:type="dxa" w:w="2880"/>
          </w:tcPr>
          <w:p>
            <w:r>
              <w:t>-&gt; Given - p(x) = 2x³-x²+4x+2 with two zeroes - √2 and -√2</w:t>
              <w:br/>
              <w:t>To Find - third zero of p(x)</w:t>
              <w:br/>
              <w:t>Solution - In p(x), a=2, b=-1, c=-4, d=2</w:t>
              <w:br/>
              <w:t>Using, α+β+γ = -b/a</w:t>
              <w:br/>
              <w:t>Substituting values of α, β and land a in the formula</w:t>
              <w:br/>
              <w:t>(√2)+(-√2)+γ = -(-1)/2</w:t>
              <w:br/>
              <w:t>0+γ = 1/2</w:t>
              <w:br/>
              <w:t>γ = 1/2</w:t>
              <w:br/>
              <w:t>∴ The third root of the polynomial is 1/2.</w:t>
            </w:r>
          </w:p>
        </w:tc>
        <w:tc>
          <w:tcPr>
            <w:tcW w:type="dxa" w:w="2880"/>
          </w:tcPr>
          <w:p>
            <w:r>
              <w:t>32.1%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