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 (A) Both A &amp; R are true &amp; R is the correct reason of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