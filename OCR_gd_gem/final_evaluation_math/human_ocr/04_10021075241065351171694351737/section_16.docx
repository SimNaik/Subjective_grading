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  <w:tab/>
      </w:r>
    </w:p>
    <w:p>
      <w:r>
        <w:t>Image: image3.wmf</w:t>
      </w:r>
    </w:p>
    <w:p>
      <w:r/>
    </w:p>
    <w:p>
      <w:r>
        <w:t>16.</w:t>
      </w:r>
    </w:p>
    <w:p/>
    <w:p/>
    <w:p/>
    <w:p/>
    <w:p/>
    <w:p/>
    <w:p>
      <w:r>
        <w:t>Given ∆ABE ≅ ∆ACD</w:t>
      </w:r>
    </w:p>
    <w:p>
      <w:r>
        <w:t>i.e. AB = AC [c.p.c.t]</w:t>
      </w:r>
    </w:p>
    <w:p>
      <w:r>
        <w:t xml:space="preserve">also </w:t>
        <w:tab/>
        <w:t>AD = AE  -(1)</w:t>
      </w:r>
    </w:p>
    <w:p>
      <w:r>
        <w:t>In</w:t>
        <w:tab/>
        <w:t>∆ADE &amp; ∆ABC</w:t>
      </w:r>
    </w:p>
    <w:p>
      <w:r>
        <w:t>CA = CA [common]</w:t>
      </w:r>
    </w:p>
    <w:p>
      <w:r>
        <w:t>AD = DE [Fron (1)]</w:t>
      </w:r>
    </w:p>
    <w:p>
      <w:r>
        <w:t>∴ ∆ABC &amp; ∆ ADE [SAS similarity]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