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2.</w:t>
        <w:tab/>
        <w:t>(3) tan 60°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