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 Four decimal places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