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Let (a, b) be any point in the plane</w:t>
      </w:r>
    </w:p>
    <w:p>
      <w:r>
        <w:t>Distance from origin of (a, b) is (0, 0)</w:t>
      </w:r>
    </w:p>
    <w:p>
      <w:r>
        <w:t>Distance formula =</w:t>
      </w:r>
    </w:p>
    <w:p>
      <w:r>
        <w:t>=</w:t>
      </w:r>
    </w:p>
    <w:p>
      <w:r>
        <w:t>=</w:t>
      </w:r>
    </w:p>
    <w:p>
      <w:r>
        <w:t>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