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10.</w:t>
        <w:tab/>
        <w:t>The person is suffering from Myopia and needs a concave lens to correct the defect.</w:t>
      </w:r>
    </w:p>
    <w:p>
      <w:r>
        <w:t>∴ f = –x = –80 cm</w:t>
      </w:r>
    </w:p>
    <w:p>
      <w:r>
        <w:t>= –0.8 m</w:t>
      </w:r>
    </w:p>
    <w:p>
      <w:r>
        <w:t>Power =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