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(4) Soluble starch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