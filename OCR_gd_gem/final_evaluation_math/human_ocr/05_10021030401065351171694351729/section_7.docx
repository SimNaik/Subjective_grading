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7.</w:t>
      </w:r>
    </w:p>
    <w:p/>
    <w:p>
      <w:r>
        <w:t>A/a</w:t>
      </w:r>
    </w:p>
    <w:p/>
    <w:p/>
    <w:p>
      <w:r>
        <w:t>8 = 2k–8</w:t>
      </w:r>
    </w:p>
    <w:p>
      <w:r>
        <w:t>2k = 16</w:t>
      </w:r>
    </w:p>
    <w:p>
      <w:r>
        <w:t>k = 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