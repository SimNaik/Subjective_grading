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3(R-1)x+4y - 24=0</w:t>
        <w:br/>
        <w:t>15x+20y-8(R+13)=0.</w:t>
        <w:br/>
        <w:t>3(R-1)/15 = 4/20 = 1/5</w:t>
        <w:br/>
        <w:t>R-1 = 1</w:t>
        <w:br/>
        <w:t>R=2</w:t>
        <w:br/>
        <w:t>(1) Both A and R are true and R is correct explaination of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