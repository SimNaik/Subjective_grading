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Myopia can be corrected by using concave lens. The lens must be placed that an object at infinity forms its image on far point.</w:t>
      </w:r>
    </w:p>
    <w:p>
      <w:r>
        <w:t>Hence, f = –80 cm</w:t>
      </w:r>
    </w:p>
    <w:p>
      <w:r>
        <w:t>f = –0.8 m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