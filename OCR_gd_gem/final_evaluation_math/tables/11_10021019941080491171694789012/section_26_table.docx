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To prove –</w:t>
            </w:r>
          </w:p>
          <w:p>
            <w:r>
              <w:t>Solution – using cos(90–θ) = sin θ and solving LHS</w:t>
            </w:r>
          </w:p>
          <w:p>
            <w:r>
              <w:t>sin(90– θ) = cos θ</w:t>
            </w:r>
          </w:p>
          <w:p>
            <w:r>
              <w:t>(1)</w:t>
            </w:r>
          </w:p>
          <w:p>
            <w:r>
              <w:t>=      ……[cos(90– θ) = sin θ, sin(90– θ) = cosθ]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>=               …….[using (a+b)2 = a2 + b2 +2ab]</w:t>
            </w:r>
          </w:p>
          <w:p>
            <w:r>
              <w:t>=</w:t>
            </w:r>
          </w:p>
          <w:p>
            <w:r>
              <w:t>=                    ……[sin2θ + cos2θ = 1 22222222222222222fff2255ggg]</w:t>
            </w:r>
          </w:p>
          <w:p/>
          <w:p/>
          <w:p>
            <w:r>
              <w:t>=</w:t>
            </w:r>
          </w:p>
          <w:p>
            <w:r>
              <w:t>2 cosec θ = 2 cosec (1)           ……….</w:t>
            </w:r>
          </w:p>
          <w:p>
            <w:r>
              <w:t>∴ LHS = RHS</w:t>
            </w:r>
          </w:p>
          <w:p>
            <w:r>
              <w:t>∴ Hence proved</w:t>
            </w:r>
          </w:p>
        </w:tc>
        <w:tc>
          <w:tcPr>
            <w:tcW w:type="dxa" w:w="2880"/>
          </w:tcPr>
          <w:p>
            <w:r>
              <w:t>-&gt; Given - To prove - cos(90°-θ)/1+sin(90°-θ) + 1+sin(90°-θ)/cos(90°-θ) = 2cosecθ</w:t>
              <w:br/>
              <w:t>Solution - Using cos(90-θ)=Sinθ and Solving LHS</w:t>
              <w:br/>
              <w:t>Sin(90-θ) = cosθ</w:t>
              <w:br/>
              <w:t>cos(90°-θ)/1+sin(90°-θ) + 1+sin(90°-θ)/cos(90°-θ)</w:t>
              <w:br/>
              <w:t>= sinθ/1+cosθ + 1+cosθ/sinθ .... [cos(90-θ)=Sinθ, Sin(90-θ)=cosθ]</w:t>
              <w:br/>
              <w:t>= sinθ x sinθ/1+cosθ x sinθ + 1+cosθ x 1+cosθ/sinθ x 1+cosθ</w:t>
              <w:br/>
              <w:t>= sin²θ + (1+cosθ)²/sinθ+sincosθ</w:t>
              <w:br/>
              <w:t>= sin²θ+1+cos²θ+2cosθ/sinθ+sincosθ ... [Using (a+b)²=a²+b²+2ab]</w:t>
              <w:br/>
              <w:t>= sin²θ+cos²θ+1+2cosθ/sinθ(1+cosθ)</w:t>
              <w:br/>
              <w:t>= 1+1+2cosθ/sinθ(1+cosθ) ..... [sin²θ+cos²θ=1]</w:t>
              <w:br/>
              <w:t>= 2+2cosθ/sinθ(1+cosθ)</w:t>
              <w:br/>
              <w:t>= 2(1+cosθ)/sinθ(1+cosθ)</w:t>
              <w:br/>
              <w:t>= 2/sinθ</w:t>
              <w:br/>
              <w:t>2cosecθ = 2cosecθ ... [1/sinθ = Cosecθ]</w:t>
              <w:br/>
              <w:t>∴ LHS = RHS</w:t>
              <w:br/>
              <w:t>∴ Hence proved</w:t>
            </w:r>
          </w:p>
        </w:tc>
        <w:tc>
          <w:tcPr>
            <w:tcW w:type="dxa" w:w="2880"/>
          </w:tcPr>
          <w:p>
            <w:r>
              <w:t>172.3%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