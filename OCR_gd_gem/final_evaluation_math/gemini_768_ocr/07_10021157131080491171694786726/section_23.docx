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 origin (0,0) and point P is (-6,8)</w:t>
        <w:br/>
        <w:t>By Distance formula = √(x₁-x₂)²+(y₁-y₂)²</w:t>
        <w:br/>
        <w:t>=&gt; √(0+6)²+(0-8)²</w:t>
        <w:br/>
        <w:t>= √36+64</w:t>
        <w:br/>
        <w:t>= √100 = 10</w:t>
        <w:br/>
        <w:t>So, distance is 10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