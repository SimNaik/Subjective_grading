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Radius: DB &lt;diagram_1&gt;</w:t>
        <w:br/>
        <w:t>OB = √(x₂-x₁)²+(y₂-y₁)²</w:t>
        <w:br/>
        <w:t>=√(6-0)²+(8-0)²</w:t>
        <w:br/>
        <w:t>=√6²+8²</w:t>
        <w:br/>
        <w:t>=√36+64</w:t>
        <w:br/>
        <w:t>=√100</w:t>
        <w:br/>
        <w:t>=10 units</w:t>
        <w:br/>
        <w:br/>
        <w:t>(4) 10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