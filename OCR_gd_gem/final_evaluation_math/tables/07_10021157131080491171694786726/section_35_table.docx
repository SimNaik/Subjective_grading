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35.</w:t>
              <w:tab/>
              <w:t>Given :</w:t>
            </w:r>
          </w:p>
          <w:p>
            <w:r>
              <w:t>Point A = (4, –3)</w:t>
            </w:r>
          </w:p>
          <w:p>
            <w:r>
              <w:t>Point B = (8, 5)</w:t>
            </w:r>
          </w:p>
          <w:p>
            <w:r>
              <w:t>Ratio is which they divide 3 : 1</w:t>
            </w:r>
          </w:p>
          <w:p>
            <w:r>
              <w:t>We need to find Point C (Point, which divides the line segment in 3 : 1)</w:t>
            </w:r>
          </w:p>
          <w:p>
            <w:r>
              <w:t>So,</w:t>
            </w:r>
          </w:p>
          <w:p>
            <w:r>
              <w:t>By Section formula</w:t>
            </w:r>
          </w:p>
          <w:p>
            <w:r>
              <w:t>= C (x, y)</w:t>
            </w:r>
          </w:p>
          <w:p>
            <w:r>
              <w:t>m1 = 3, m2 = 1, x1 = 4, x2 = 8, y1 = –3, y2 = 5</w:t>
            </w:r>
          </w:p>
          <w:p>
            <w:r>
              <w:t>Now,</w:t>
            </w:r>
          </w:p>
          <w:p>
            <w:r>
              <w:t>= Point C (x, y)</w:t>
            </w:r>
          </w:p>
          <w:p>
            <w:r>
              <w:t>= C (x, y)</w:t>
            </w:r>
          </w:p>
          <w:p>
            <w:r>
              <w:t>= [7, 3] = C (x, y)</w:t>
            </w:r>
          </w:p>
          <w:p>
            <w:r>
              <w:t>So the co-oridnates for C are (7, 3)</w:t>
            </w:r>
          </w:p>
        </w:tc>
        <w:tc>
          <w:tcPr>
            <w:tcW w:type="dxa" w:w="2880"/>
          </w:tcPr>
          <w:p>
            <w:r>
              <w:t>35. Given:</w:t>
              <w:br/>
              <w:t>Point A = (-4,-3)</w:t>
              <w:br/>
              <w:t>Point B = (8,5)</w:t>
              <w:br/>
              <w:t>Ratio is which they divide 3:1</w:t>
              <w:br/>
              <w:t>We need to find point C (Point which divides the line Segment in 3:1)</w:t>
              <w:br/>
              <w:t>So, By Section Formula</w:t>
              <w:br/>
              <w:t>[ (m₁x₂+m₂x₁)/(m₁+m₂), (m₁y₂+m₂y₁)/(m₁+m₂) ] = C(x,y)</w:t>
              <w:br/>
              <w:t>m₁=3, m₂=1, x₁=-4, x₂=8, y₁=-3, y₂=5</w:t>
              <w:br/>
              <w:t>Now,</w:t>
              <w:br/>
              <w:t>[ (3(8)+1(-4))/(3+1), (3(5)+1(-3))/(3+1) ] = Point C(x,y)</w:t>
              <w:br/>
              <w:t>= [ (24-4)/4, (15-3)/4 ] = C(x,y)</w:t>
              <w:br/>
              <w:t>= [ 20/4, 12/4 ] = C(x,y) = (5,3)</w:t>
              <w:br/>
              <w:t>So the co-ordinates for C are (5,3)</w:t>
            </w:r>
          </w:p>
        </w:tc>
        <w:tc>
          <w:tcPr>
            <w:tcW w:type="dxa" w:w="2880"/>
          </w:tcPr>
          <w:p>
            <w:r>
              <w:t>54.0%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