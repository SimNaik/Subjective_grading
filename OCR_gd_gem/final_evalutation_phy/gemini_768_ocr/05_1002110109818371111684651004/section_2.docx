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P= R/2</w:t>
        <w:br/>
        <w:t>=&gt; P = 25 cm</w:t>
        <w:br/>
        <w:br/>
        <w:t>It will provide convex mirror as its outward bulging surface of the sphere is to be used as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