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8.</w:t>
        <w:tab/>
        <w:t>(3) GS and 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