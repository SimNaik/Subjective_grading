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15.</w:t>
        <w:tab/>
        <w:t>(4) stop growing and die gradually of starvation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