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Given – A</w:t>
      </w:r>
    </w:p>
    <w:p>
      <w:r>
        <w:t>Let the coordinate of points (o, y) divide the ratio m : n</w:t>
      </w:r>
    </w:p>
    <w:p/>
    <w:p/>
    <w:p/>
    <w:p>
      <w:r>
        <w:t xml:space="preserve">∴ 6m = 3n </w:t>
        <w:tab/>
        <w:t>ie =</w:t>
      </w:r>
    </w:p>
    <w:p>
      <w:r>
        <w:t>Ratio = 1 :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