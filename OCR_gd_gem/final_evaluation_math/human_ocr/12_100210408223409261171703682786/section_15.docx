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>(i) By contradiction,</w:t>
      </w:r>
    </w:p>
    <w:p>
      <w:r>
        <w:t>Let we assume is  rational</w:t>
      </w:r>
    </w:p>
    <w:p>
      <w:r>
        <w:t>So,  (where a and b are co-primes and integers and b ≠ 0)</w:t>
      </w:r>
    </w:p>
    <w:p>
      <w:r>
        <w:t>b = a</w:t>
      </w:r>
    </w:p>
    <w:p>
      <w:r>
        <w:t>Squaring both sides,</w:t>
      </w:r>
    </w:p>
    <w:p>
      <w:r>
        <w:t>5b2 = a2</w:t>
        <w:tab/>
        <w:tab/>
        <w:tab/>
        <w:t>…(1)</w:t>
      </w:r>
    </w:p>
    <w:p>
      <w:r>
        <w:t>b2 =</w:t>
      </w:r>
    </w:p>
    <w:p>
      <w:r>
        <w:t>By theorem:- If p divides a2 it also divides a.</w:t>
      </w:r>
    </w:p>
    <w:p>
      <w:r>
        <w:t xml:space="preserve">⟹ , 5 is a factor of a </w:t>
        <w:tab/>
        <w:t>…(2)</w:t>
      </w:r>
    </w:p>
    <w:p>
      <w:r>
        <w:t>Now let  = c  (c is any positive integer).</w:t>
      </w:r>
    </w:p>
    <w:p>
      <w:r>
        <w:t>a = 5c</w:t>
      </w:r>
    </w:p>
    <w:p>
      <w:r>
        <w:t>putting  in (1),</w:t>
      </w:r>
    </w:p>
    <w:p>
      <w:r>
        <w:t>5b2 = (5c)2</w:t>
      </w:r>
    </w:p>
    <w:p>
      <w:r>
        <w:t>5b2 = 25c2</w:t>
      </w:r>
    </w:p>
    <w:p/>
    <w:p/>
    <w:p>
      <w:r>
        <w:t>By using the same above theorem,</w:t>
      </w:r>
    </w:p>
    <w:p>
      <w:r>
        <w:t>⟹  So, 5 is a factor of b</w:t>
        <w:tab/>
        <w:t>…(3)</w:t>
      </w:r>
    </w:p>
    <w:p>
      <w:r>
        <w:t>From (2) and (3)</w:t>
      </w:r>
    </w:p>
    <w:p>
      <w:r>
        <w:t>So, and b are not co-prime no. 8 and</w:t>
      </w:r>
    </w:p>
    <w:p>
      <w:r>
        <w:t>Hence our assumption is wrong and</w:t>
      </w:r>
    </w:p>
    <w:p>
      <w:r>
        <w:t>is an irrational no.</w:t>
      </w:r>
    </w:p>
    <w:p>
      <w:r>
        <w:t>Hence proved</w:t>
      </w:r>
    </w:p>
    <w:p>
      <w:r>
        <w:t>(ii) Let a be the positive integer and b = 3</w:t>
      </w:r>
    </w:p>
    <w:p>
      <w:r>
        <w:t>We know a = b2 + r,</w:t>
      </w:r>
    </w:p>
    <w:p>
      <w:r>
        <w:t>0 ≤ r &lt; b</w:t>
      </w:r>
    </w:p>
    <w:p>
      <w:r>
        <w:t>Now, a = 3q + r, 0 ≤ r &lt; b</w:t>
      </w:r>
    </w:p>
    <w:p>
      <w:r>
        <w:t>The possibilities of remainder is 0, 1 or 2</w:t>
      </w:r>
    </w:p>
    <w:p>
      <w:r>
        <w:t>Case 1: when a = 3q</w:t>
      </w:r>
    </w:p>
    <w:p>
      <w:r>
        <w:t>a2 = (3q)2= 9q2 = 3q × 3q = 3m</w:t>
      </w:r>
    </w:p>
    <w:p>
      <w:r>
        <w:t>where m = 3q2</w:t>
      </w:r>
    </w:p>
    <w:p>
      <w:r>
        <w:t>Case 2: when a = 3q + 1</w:t>
      </w:r>
    </w:p>
    <w:p>
      <w:r>
        <w:t>a2 = (3q + 1)2</w:t>
      </w:r>
    </w:p>
    <w:p>
      <w:r>
        <w:t>= 9q2 + 6q + 1</w:t>
      </w:r>
    </w:p>
    <w:p>
      <w:r>
        <w:t>= 3q (3q + 2) + 1</w:t>
      </w:r>
    </w:p>
    <w:p>
      <w:r>
        <w:t>= 3m + 1</w:t>
      </w:r>
    </w:p>
    <w:p>
      <w:r>
        <w:t>Where m = q (3q + 2)</w:t>
      </w:r>
    </w:p>
    <w:p>
      <w:r>
        <w:t>Case 3: when a = 3q + 2</w:t>
      </w:r>
    </w:p>
    <w:p>
      <w:r>
        <w:t>a2 = (3q + 2)2</w:t>
      </w:r>
    </w:p>
    <w:p>
      <w:r>
        <w:t>= 9q2 + 12q + 4</w:t>
      </w:r>
    </w:p>
    <w:p>
      <w:r>
        <w:t>= 3q (3q + 4) + 1</w:t>
      </w:r>
    </w:p>
    <w:p>
      <w:r>
        <w:t>= 3m + 1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