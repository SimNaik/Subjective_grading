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Given,</w:t>
        <w:br/>
        <w:t>PD||BC,</w:t>
        <w:br/>
        <w:t>AD/DC = CE/BE</w:t>
        <w:br/>
        <w:t>To prove,</w:t>
        <w:br/>
        <w:t>PE||AC</w:t>
        <w:br/>
        <w:t>Construction,</w:t>
        <w:br/>
        <w:t>Join DE</w:t>
        <w:br/>
        <w:t>Proof,</w:t>
        <w:br/>
        <w:t>As PD||BC,</w:t>
        <w:br/>
        <w:t>AD/DC = AP/PB (BPT) --- (i)</w:t>
        <w:br/>
        <w:t>Also,</w:t>
        <w:br/>
        <w:t>AD/DC = CE/BE [given] --- (ii)</w:t>
        <w:br/>
        <w:t>From eq. (i) and (ii),</w:t>
        <w:br/>
        <w:t>AP/PB = CE/BE</w:t>
        <w:br/>
        <w:t>By converse of BPT,</w:t>
        <w:br/>
        <w:t>[PE||AC]</w:t>
        <w:br/>
        <w:t>Hence, proved &lt;diagram_1&gt;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