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 Assertion (A) is true but Reason (R) is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