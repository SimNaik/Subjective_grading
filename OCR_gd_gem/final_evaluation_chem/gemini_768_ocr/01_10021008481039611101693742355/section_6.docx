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Q6 In case of aluminium and zinc, double displacement can be observed, since Al and Zn are more reactive than 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