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The zeroes are equal So,</w:t>
            </w:r>
          </w:p>
          <w:p>
            <w:r>
              <w:t>b2 – 4ac = 0</w:t>
            </w:r>
          </w:p>
          <w:p>
            <w:r>
              <w:t>b = 3x,</w:t>
            </w:r>
          </w:p>
          <w:p>
            <w:r>
              <w:t>a = 2</w:t>
            </w:r>
          </w:p>
          <w:p>
            <w:r>
              <w:t>c = 8</w:t>
            </w:r>
          </w:p>
          <w:p>
            <w:r>
              <w:t>So, (3x)2 – 4(2)(8) = 0</w:t>
            </w:r>
          </w:p>
          <w:p>
            <w:r>
              <w:t>9k2 = 64</w:t>
            </w:r>
          </w:p>
          <w:p/>
          <w:p/>
          <w:p/>
          <w:p>
            <w:r>
              <w:t>(4) =</w:t>
            </w:r>
          </w:p>
        </w:tc>
        <w:tc>
          <w:tcPr>
            <w:tcW w:type="dxa" w:w="2880"/>
          </w:tcPr>
          <w:p>
            <w:r>
              <w:t>Ans16. (1) 34</w:t>
              <w:br/>
              <w:t>Let the zeroes be a and b</w:t>
              <w:br/>
              <w:t>the zeroes are equal so,</w:t>
              <w:br/>
              <w:t>b² - 4ac = 0</w:t>
              <w:br/>
              <w:t>a = 3k,</w:t>
              <w:br/>
              <w:t>c = 8</w:t>
              <w:br/>
              <w:t>so, (9k²) - 4(2)(8) = 0</w:t>
              <w:br/>
              <w:t>9k² = 64</w:t>
              <w:br/>
              <w:t>k² = 64/9</w:t>
              <w:br/>
              <w:t>k = √64/9</w:t>
              <w:br/>
              <w:t>k = ± 8/3</w:t>
              <w:br/>
              <w:t>(4) ± 8/3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