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 xml:space="preserve">6. </w:t>
              <w:tab/>
              <w:t>2 common defects of vision :</w:t>
            </w:r>
          </w:p>
          <w:p>
            <w:r>
              <w:t>(i)</w:t>
              <w:tab/>
              <w:t>Myopia ⇒ In this defect a person cannot see distant object clearly, also known as near sightedness.</w:t>
            </w:r>
          </w:p>
          <w:p>
            <w:r>
              <w:t>Correct : He/She can wear concave lens.</w:t>
            </w:r>
          </w:p>
          <w:p>
            <w:r>
              <w:t>(ii)</w:t>
              <w:tab/>
              <w:t>Hypermetropia : In this defect one can’t see clearly he objects closes to eye, also known as far sightedness.</w:t>
            </w:r>
          </w:p>
          <w:p>
            <w:r>
              <w:t>Correction : One should wear convex lense.</w:t>
            </w:r>
          </w:p>
        </w:tc>
        <w:tc>
          <w:tcPr>
            <w:tcW w:type="dxa" w:w="2880"/>
          </w:tcPr>
          <w:p>
            <w:r>
              <w:t>A-6. 2 common defects of vision:-</w:t>
              <w:br/>
              <w:t>(i) Myopia &gt; In this defect a person cannot see distant object clearly also known as Near Sightedness.</w:t>
              <w:br/>
              <w:t>Correction: He/she can wear concave lense</w:t>
              <w:br/>
              <w:t>(II) Hypermetropia: In this defect one can't see clearly the objects closer to eye, also known as Far sightdness.</w:t>
              <w:br/>
              <w:t>Correction: One should wear Convex lense.</w:t>
            </w:r>
          </w:p>
        </w:tc>
        <w:tc>
          <w:tcPr>
            <w:tcW w:type="dxa" w:w="2880"/>
          </w:tcPr>
          <w:p>
            <w:r>
              <w:t>4.7%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