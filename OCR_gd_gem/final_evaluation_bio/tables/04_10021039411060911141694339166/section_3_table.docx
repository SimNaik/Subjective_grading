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(1) Haploid set of chromosomes</w:t>
            </w:r>
          </w:p>
        </w:tc>
        <w:tc>
          <w:tcPr>
            <w:tcW w:type="dxa" w:w="2880"/>
          </w:tcPr>
          <w:p>
            <w:r>
              <w:t>Q.3</w:t>
              <w:br/>
              <w:t>-(1) Haploid set of chromosomes</w:t>
            </w:r>
          </w:p>
        </w:tc>
        <w:tc>
          <w:tcPr>
            <w:tcW w:type="dxa" w:w="2880"/>
          </w:tcPr>
          <w:p>
            <w:r>
              <w:t>10.7%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