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28.</w:t>
              <w:tab/>
              <w:t>Let Sagar age be = x</w:t>
            </w:r>
          </w:p>
          <w:p>
            <w:r>
              <w:t>Let Tiru age be = y</w:t>
            </w:r>
          </w:p>
          <w:p>
            <w:r>
              <w:t>2(5–x) = (5–y)</w:t>
            </w:r>
          </w:p>
          <w:p>
            <w:r>
              <w:t>10–2x = 5–y</w:t>
            </w:r>
          </w:p>
          <w:p>
            <w:r>
              <w:t>–2x + 5 + y</w:t>
            </w:r>
          </w:p>
          <w:p>
            <w:r>
              <w:t>–2x + y + 5 = 0</w:t>
              <w:tab/>
              <w:t>…..(1)</w:t>
            </w:r>
          </w:p>
          <w:p>
            <w:r>
              <w:t>–2x + y = –5</w:t>
            </w:r>
          </w:p>
          <w:p>
            <w:r>
              <w:t>(10 + x)+10 = (10+y)</w:t>
            </w:r>
          </w:p>
          <w:p>
            <w:r>
              <w:t>20 + x = 10 + y</w:t>
            </w:r>
          </w:p>
          <w:p>
            <w:r>
              <w:t>x – y + 10 = 0</w:t>
              <w:tab/>
              <w:tab/>
              <w:t>…..(2)</w:t>
            </w:r>
          </w:p>
          <w:p>
            <w:r>
              <w:t>x – y = 10</w:t>
            </w:r>
          </w:p>
          <w:p>
            <w:r>
              <w:t>comparing (1) &amp; (2)</w:t>
            </w:r>
          </w:p>
          <w:p>
            <w:r>
              <w:t>–2x + y + 5 = 0</w:t>
            </w:r>
          </w:p>
          <w:p>
            <w:r>
              <w:t>x – y + 10 = 0</w:t>
            </w:r>
          </w:p>
          <w:p>
            <w:r>
              <w:t>–x + 15 = 0</w:t>
            </w:r>
          </w:p>
          <w:p>
            <w:r>
              <w:t>–x = –15</w:t>
            </w:r>
          </w:p>
          <w:p>
            <w:r>
              <w:t>x = 15</w:t>
            </w:r>
          </w:p>
          <w:p>
            <w:r>
              <w:t>15 – y = –10</w:t>
            </w:r>
          </w:p>
          <w:p>
            <w:r>
              <w:t>– y = –25</w:t>
            </w:r>
          </w:p>
          <w:p>
            <w:r>
              <w:t>y = 25</w:t>
            </w:r>
          </w:p>
          <w:p>
            <w:r>
              <w:t>Age of Sagar = 15</w:t>
            </w:r>
          </w:p>
          <w:p>
            <w:r>
              <w:t>Age of Tiru = 25</w:t>
            </w:r>
          </w:p>
        </w:tc>
        <w:tc>
          <w:tcPr>
            <w:tcW w:type="dxa" w:w="2880"/>
          </w:tcPr>
          <w:p>
            <w:r>
              <w:t>Q.28- let Sagar Age be=u</w:t>
              <w:br/>
              <w:t>" Tinu " " = y</w:t>
              <w:br/>
              <w:t>2(5-u) = (5-y)</w:t>
              <w:br/>
              <w:t>10-2u = 5-y</w:t>
              <w:br/>
              <w:t>-2u+5+y</w:t>
              <w:br/>
              <w:t>-2u+y+5=0 -- ①</w:t>
              <w:br/>
              <w:t>-2u+y= -5</w:t>
              <w:br/>
              <w:t>(10+u) = (10+y)</w:t>
              <w:br/>
              <w:t>20+u=10+y</w:t>
              <w:br/>
              <w:t>u-y+10=0 -- ②</w:t>
              <w:br/>
              <w:t>u-y=-10</w:t>
              <w:br/>
              <w:t>Comparing ① &amp; ②</w:t>
              <w:br/>
              <w:t>-2u+y+5=0</w:t>
              <w:br/>
              <w:t>u-y+10=0</w:t>
              <w:br/>
              <w:t>-u+15=0</w:t>
              <w:br/>
              <w:t>-u=-15</w:t>
              <w:br/>
              <w:t>u=15</w:t>
              <w:br/>
              <w:t>15-y=-10</w:t>
              <w:br/>
              <w:t>-y=-25</w:t>
              <w:br/>
              <w:t>y=25</w:t>
              <w:br/>
              <w:t>Age of Sagar: 15</w:t>
              <w:br/>
              <w:t>" " Tinu = 25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