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32.</w:t>
      </w:r>
    </w:p>
    <w:p/>
    <w:p/>
    <w:p/>
    <w:p/>
    <w:p/>
    <w:p/>
    <w:p>
      <w:r>
        <w:t>1+secq cosecq</w:t>
      </w:r>
    </w:p>
    <w:p>
      <w:r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