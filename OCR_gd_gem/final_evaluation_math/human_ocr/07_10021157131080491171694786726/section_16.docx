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16.</w:t>
        <w:tab/>
        <w:t>(3) intersecting or coincident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