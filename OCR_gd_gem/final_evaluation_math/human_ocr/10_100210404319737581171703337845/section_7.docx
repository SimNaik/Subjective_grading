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Lowest 3 digit number = 87 × 2</w:t>
      </w:r>
    </w:p>
    <w:p>
      <w:r>
        <w:t>= 174</w:t>
      </w:r>
    </w:p>
    <w:p>
      <w:r>
        <w:t>Highest 3 digit number = 87 × 11</w:t>
      </w:r>
    </w:p>
    <w:p>
      <w:r>
        <w:t>= 957</w:t>
      </w:r>
    </w:p>
    <w:p>
      <w:r>
        <w:t>l = a + (n – 1)d</w:t>
      </w:r>
    </w:p>
    <w:p>
      <w:r>
        <w:t>957 = 174 + (n – 1)87</w:t>
      </w:r>
    </w:p>
    <w:p>
      <w:r>
        <w:t>n =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