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Q8 a) Zn + 2HCl -&gt; ZnCl₂ + H₂ (g)</w:t>
        <w:br/>
        <w:t>(s) (aq) (aq)</w:t>
        <w:br/>
        <w:t>[ Metals + Acid -&gt; Salt + H₂ ]</w:t>
        <w:br/>
        <w:br/>
        <w:t>b) Crushed egg shells are made of CaCO₃.</w:t>
        <w:br/>
        <w:t>CaCO₃ + HCl -&gt; CaCl₂ + CO₂ + H₂O</w:t>
        <w:br/>
        <w:br/>
        <w:t>[ Metal Carbonate + Acid -&gt; Salt + CO₂ + H₂O 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