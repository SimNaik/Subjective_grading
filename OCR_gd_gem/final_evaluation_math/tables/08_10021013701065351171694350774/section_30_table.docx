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30.</w:t>
              <w:tab/>
              <w:t>∆ABD ~ ∆PQD (corresponding sides are parallel)</w:t>
            </w:r>
          </w:p>
          <w:p>
            <w:r>
              <w:t>---(1)</w:t>
            </w:r>
          </w:p>
          <w:p>
            <w:r>
              <w:t>∆CDB ~ PQB (corresponding sides are parallel)</w:t>
            </w:r>
          </w:p>
          <w:p>
            <w:r>
              <w:t>---(2)</w:t>
            </w:r>
          </w:p>
          <w:p/>
          <w:p>
            <w:r>
              <w:t>Hence prover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