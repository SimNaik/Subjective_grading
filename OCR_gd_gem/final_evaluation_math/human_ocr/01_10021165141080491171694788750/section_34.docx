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34.</w:t>
      </w:r>
    </w:p>
    <w:p/>
    <w:p/>
    <w:p>
      <w:r>
        <w:t>Image: image10.wmf</w:t>
      </w:r>
    </w:p>
    <w:p>
      <w:r/>
    </w:p>
    <w:p/>
    <w:p>
      <w:r>
        <w:t>so 2x–1 = 0</w:t>
      </w:r>
    </w:p>
    <w:p/>
    <w:p/>
    <w:p/>
    <w:p/>
    <w:p>
      <w:r>
        <w:t>all zeroes of polynomial 2x3–4x–x2+2 are   and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