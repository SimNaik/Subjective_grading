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12. (a) Laws of Refraction of Light</w:t>
        <w:br/>
        <w:t>(i) The incident ray, the normal to the refracting surface at the point incidence and the refracted ray, all lie in the same plane.</w:t>
        <w:br/>
        <w:t>(ii) The ratio of sin of angle of incidence is equal to sin of angle of refraction for 2 given media</w:t>
        <w:br/>
        <w:t>=&gt; sin i / sin r</w:t>
        <w:br/>
        <w:t>Absolute Refractive index = speed of light in vaccum / speed of light in medium</w:t>
        <w:br/>
        <w:t>=&gt; n = c/v</w:t>
        <w:br/>
        <w:t>(b) refraction</w:t>
        <w:br/>
        <w:t>(b) Given with respect to</w:t>
        <w:br/>
        <w:t>Refractive index of water to air = n_w = 4/3</w:t>
        <w:br/>
        <w:t>Refractive index of glass to air = n_g = 3/2</w:t>
        <w:br/>
        <w:t>Speed of light in glass = 2 x 10^8 ms^-1</w:t>
        <w:br/>
        <w:t>to find (i) speed of light in water</w:t>
        <w:br/>
        <w:t>Let the speed of light in water be S2, S1 in air, S3 in glass</w:t>
        <w:br/>
        <w:t>=&gt; Refractive index of glass to air = S1/S3</w:t>
        <w:br/>
        <w:t>=&gt; 3/2 = S1 / 2x10^8 ms^-1</w:t>
        <w:br/>
        <w:t>=&gt; speed of light in air = S1 = 3 x 10^8 ms^-1</w:t>
        <w:br/>
        <w:t>now, Refractive index of water to air = 4/3 = S1/S2</w:t>
        <w:br/>
        <w:t>=&gt; 4/3 = 3x10^8 ms^-1 / S2</w:t>
        <w:br/>
        <w:t>=&gt; 4S2 = 9x10^8 ms^-1</w:t>
        <w:br/>
        <w:t>=&gt; S2 = 9/4 x 10^8 ms^-1 or 2.25 x10^8 ms^-1</w:t>
        <w:br/>
        <w:t>Now, Speed of light in water= 2.25x10^8ms^-1 or 9/4 x 10^8ms^-1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