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23.</w:t>
              <w:tab/>
              <w:t>Time (one round) covered by =  = 6 min</w:t>
            </w:r>
          </w:p>
          <w:p>
            <w:r>
              <w:t>Time (one round) covered by B =  = 10 min</w:t>
            </w:r>
          </w:p>
          <w:p>
            <w:r>
              <w:t>Time (one round) covered by C =  = 9 min</w:t>
            </w:r>
          </w:p>
          <w:p>
            <w:r>
              <w:t>A,B,C meet after time t and completed n1 , n2 , n3 rounds respectively</w:t>
            </w:r>
          </w:p>
          <w:p>
            <w:r>
              <w:t>330 t = x + 1980 n1         ---(1)</w:t>
            </w:r>
          </w:p>
          <w:p>
            <w:r>
              <w:t>198 t = x + 1980 n2         ----(2)</w:t>
            </w:r>
          </w:p>
          <w:p>
            <w:r>
              <w:t>Substituting x into (2) &amp; (3)</w:t>
            </w:r>
          </w:p>
          <w:p>
            <w:r>
              <w:t>198 t = 330 t – 1980 n1 + 1980 n2</w:t>
            </w:r>
          </w:p>
          <w:p>
            <w:r>
              <w:t>1980 (n1 – n2) = 132t</w:t>
            </w:r>
          </w:p>
          <w:p>
            <w:r>
              <w:t>t  = 15 (n – n2)</w:t>
            </w:r>
          </w:p>
          <w:p>
            <w:r>
              <w:t>Also , 220t = 330t – 1980 n1 + 1980 n2</w:t>
            </w:r>
          </w:p>
          <w:p>
            <w:r>
              <w:t>1980 (n1 – n3) = 110t</w:t>
            </w:r>
          </w:p>
          <w:p>
            <w:r>
              <w:t>t = (n1 – n3)</w:t>
            </w:r>
          </w:p>
          <w:p>
            <w:r>
              <w:t>Since t is same and n1 – n3 and n1 – n2 can be whole no.</w:t>
            </w:r>
          </w:p>
          <w:p>
            <w:r>
              <w:t>LCM of 15 and 15 and 18 is 90</w:t>
            </w:r>
          </w:p>
          <w:p>
            <w:r>
              <w:t>A,B,C will meet after 90 mins</w:t>
            </w:r>
          </w:p>
        </w:tc>
        <w:tc>
          <w:tcPr>
            <w:tcW w:type="dxa" w:w="2880"/>
          </w:tcPr>
          <w:p>
            <w:r>
              <w:t>(6,4) and (1,-7) be divided by the point on x axis (x,0)</w:t>
              <w:br/>
              <w:t>let us assume the ratio to be k:1</w:t>
              <w:br/>
              <w:t>(-7k+4)/(k+1) = 0 (Section formula)</w:t>
              <w:br/>
              <w:t>-7k+4=0</w:t>
              <w:br/>
              <w:t>k=4/7</w:t>
              <w:br/>
              <w:t>m:n =&gt; 4:7 =&gt; 4:7</w:t>
              <w:br/>
              <w:t>m+n = 4+7 = 11</w:t>
            </w:r>
          </w:p>
        </w:tc>
        <w:tc>
          <w:tcPr>
            <w:tcW w:type="dxa" w:w="2880"/>
          </w:tcPr>
          <w:p>
            <w:r>
              <w:t>87.0%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