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11.</w:t>
            </w:r>
          </w:p>
          <w:p>
            <w:r>
              <w:t>AB2 = AC2 + BC2</w:t>
            </w:r>
          </w:p>
          <w:p>
            <w:r>
              <w:t>= 1 + 4</w:t>
            </w:r>
          </w:p>
          <w:p>
            <w:r>
              <w:t>= 5</w:t>
            </w:r>
          </w:p>
          <w:p>
            <w:r>
              <w:t>AB =</w:t>
            </w:r>
          </w:p>
          <w:p>
            <w:r>
              <w:t>sin θ =</w:t>
            </w:r>
          </w:p>
          <w:p/>
          <w:p>
            <w:r>
              <w:t>cos θ =</w:t>
            </w:r>
          </w:p>
          <w:p/>
          <w:p/>
          <w:p>
            <w:r>
              <w:t>Hence proved</w:t>
            </w:r>
          </w:p>
        </w:tc>
        <w:tc>
          <w:tcPr>
            <w:tcW w:type="dxa" w:w="2880"/>
          </w:tcPr>
          <w:p>
            <w:r>
              <w:t>tanθ = opp/adj</w:t>
              <w:br/>
              <w:t>&lt;diagram_1&gt;</w:t>
              <w:br/>
              <w:t>AB^2 = AC^2 + BC^2</w:t>
              <w:br/>
              <w:t>= 1+4</w:t>
              <w:br/>
              <w:t>= 5</w:t>
              <w:br/>
              <w:t>AB = √5</w:t>
              <w:br/>
              <w:t>Sinθ = opp/hypotenuse.</w:t>
              <w:br/>
              <w:t>= 1/√5</w:t>
              <w:br/>
              <w:t xml:space="preserve">cosθ = adjacent/hypotenuse </w:t>
              <w:br/>
              <w:t>cosθ= adj/hypotenuse</w:t>
              <w:br/>
              <w:t>= 2/√5</w:t>
              <w:br/>
              <w:t>1/2 sinθ cosθ = 1/5</w:t>
              <w:br/>
              <w:t>1/2 x 1/√5 x 2/√5 = 1/5</w:t>
              <w:br/>
              <w:t>1/5 = 1/5</w:t>
              <w:br/>
              <w:t>hence proved</w:t>
            </w:r>
          </w:p>
        </w:tc>
        <w:tc>
          <w:tcPr>
            <w:tcW w:type="dxa" w:w="2880"/>
          </w:tcPr>
          <w:p>
            <w:r>
              <w:t>293.2%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