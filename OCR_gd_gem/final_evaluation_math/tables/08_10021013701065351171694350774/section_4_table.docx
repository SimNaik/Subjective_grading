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4.</w:t>
              <w:tab/>
              <w:t>Proportional</w:t>
            </w:r>
          </w:p>
        </w:tc>
        <w:tc>
          <w:tcPr>
            <w:tcW w:type="dxa" w:w="2880"/>
          </w:tcPr>
          <w:p>
            <w:r>
              <w:t>proportional</w:t>
            </w:r>
          </w:p>
        </w:tc>
        <w:tc>
          <w:tcPr>
            <w:tcW w:type="dxa" w:w="2880"/>
          </w:tcPr>
          <w:p>
            <w:r>
              <w:t>14.3%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