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similar</w:t>
            </w:r>
          </w:p>
        </w:tc>
        <w:tc>
          <w:tcPr>
            <w:tcW w:type="dxa" w:w="2880"/>
          </w:tcPr>
          <w:p>
            <w:r>
              <w:t>Q13- Similiar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