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14587 / 2 x 5⁴</w:t>
        <w:br/>
        <w:t>denominator = 2^m x 5^n</w:t>
        <w:br/>
        <w:t>2x5⁴ = 2^m x 5^n</w:t>
        <w:br/>
        <w:t>m=1</w:t>
        <w:br/>
        <w:t>n=4 ∴ m&lt;n</w:t>
        <w:br/>
        <w:t>the no will terminate after 4 decimal places</w:t>
        <w:br/>
        <w:t>(4) four decimal places.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