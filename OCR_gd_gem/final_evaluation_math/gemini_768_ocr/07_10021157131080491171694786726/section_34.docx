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34. Given:</w:t>
        <w:br/>
        <w:t>Polynomial = (2x³ - 4x - x² + 2)</w:t>
        <w:br/>
        <w:t>Two zeroes are √2 and -√2</w:t>
        <w:br/>
        <w:t>So, we can write</w:t>
        <w:br/>
        <w:t>x-√2 = 0 and x+√2=0 as they are zero/roots</w:t>
        <w:br/>
        <w:t>(x-√2)(x+√2) = x²-2</w:t>
        <w:br/>
        <w:t xml:space="preserve">Now, </w:t>
        <w:br/>
        <w:t xml:space="preserve">           2x-1</w:t>
        <w:br/>
        <w:t>x²-2 | 2x³-x²-4x+2</w:t>
        <w:br/>
        <w:t xml:space="preserve">           </w:t>
        <w:br/>
        <w:t xml:space="preserve">           -x²       +2</w:t>
        <w:br/>
        <w:t xml:space="preserve">           </w:t>
        <w:br/>
        <w:t xml:space="preserve">            0</w:t>
        <w:br/>
        <w:t>So, (2x-1)(x+√2)(x-√2) = 2x³-4x-x²+2</w:t>
        <w:br/>
        <w:t>Now, 2x-1=0 =&gt; x=1/2=x</w:t>
        <w:br/>
        <w:t>Therefore its all zeros are</w:t>
        <w:br/>
        <w:t>1/2, √2, -√2.</w:t>
        <w:br/>
        <w:t>Since it has degree of 3 it have 3 zeros.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