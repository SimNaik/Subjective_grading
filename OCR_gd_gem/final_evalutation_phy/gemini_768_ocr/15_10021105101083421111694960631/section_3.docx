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(c) virtual, erect &amp; enlarged.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