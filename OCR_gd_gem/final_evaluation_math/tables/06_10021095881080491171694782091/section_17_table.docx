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17.</w:t>
              <w:tab/>
              <w:t>Parallel</w:t>
            </w:r>
          </w:p>
        </w:tc>
        <w:tc>
          <w:tcPr>
            <w:tcW w:type="dxa" w:w="2880"/>
          </w:tcPr>
          <w:p>
            <w:r>
              <w:t>Q17- Parallel</w:t>
            </w:r>
          </w:p>
        </w:tc>
        <w:tc>
          <w:tcPr>
            <w:tcW w:type="dxa" w:w="2880"/>
          </w:tcPr>
          <w:p>
            <w:r>
              <w:t>18.2%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