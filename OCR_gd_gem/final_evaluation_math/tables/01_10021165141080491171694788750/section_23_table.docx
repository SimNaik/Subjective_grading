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23.</w:t>
              <w:tab/>
              <w:t>Let distance between origin and (–6, 8) be AB</w:t>
            </w:r>
          </w:p>
          <w:p>
            <w:r>
              <w:t>x1 = 0</w:t>
              <w:tab/>
              <w:tab/>
              <w:t>y1 = 0</w:t>
            </w:r>
          </w:p>
          <w:p>
            <w:r>
              <w:t>x2 = (–6)</w:t>
              <w:tab/>
              <w:t>y2 = 8</w:t>
            </w:r>
          </w:p>
          <w:p>
            <w:r>
              <w:t>Applying distance formula</w:t>
            </w:r>
          </w:p>
          <w:p/>
          <w:p/>
          <w:p/>
          <w:p/>
          <w:p>
            <w:r>
              <w:t>AB = 10 u</w:t>
            </w:r>
          </w:p>
          <w:p>
            <w:r>
              <w:t>Ans.</w:t>
            </w:r>
          </w:p>
        </w:tc>
        <w:tc>
          <w:tcPr>
            <w:tcW w:type="dxa" w:w="2880"/>
          </w:tcPr>
          <w:p>
            <w:r>
              <w:t>sin 3A = cos(A-10)</w:t>
              <w:br/>
              <w:t>sin A = cos(90-A)</w:t>
              <w:br/>
              <w:t>so sin 3A = cos(90-3A)</w:t>
              <w:br/>
              <w:t>cos(90-3A) = cos(A-10)</w:t>
              <w:br/>
              <w:t>on comparing angles</w:t>
              <w:br/>
              <w:t>90-3A = A-10</w:t>
              <w:br/>
              <w:t>90+10 = 4A</w:t>
              <w:br/>
              <w:t>100 = 4A</w:t>
              <w:br/>
              <w:t>25 = A</w:t>
              <w:br/>
              <w:t>∴ A is equal to 25.</w:t>
            </w:r>
          </w:p>
        </w:tc>
        <w:tc>
          <w:tcPr>
            <w:tcW w:type="dxa" w:w="2880"/>
          </w:tcPr>
          <w:p>
            <w:r>
              <w:t>114.1%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