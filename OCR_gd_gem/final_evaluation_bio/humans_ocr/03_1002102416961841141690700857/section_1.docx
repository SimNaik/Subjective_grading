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1.</w:t>
        <w:tab/>
        <w:t>The Left Atrium of heart recives oxygenated blood from lungs.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