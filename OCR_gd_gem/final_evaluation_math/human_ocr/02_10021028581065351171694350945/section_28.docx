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28.</w:t>
        <w:tab/>
        <w:t>(ii)</w:t>
        <w:tab/>
        <w:t>PR =</w:t>
      </w:r>
    </w:p>
    <w:p/>
    <w:p/>
    <w:p/>
    <w:p/>
    <w:p/>
    <w:p>
      <w:r>
        <w:t>(iii)</w:t>
        <w:tab/>
        <w:t>(3, 4)</w:t>
      </w:r>
    </w:p>
    <w:p/>
    <w:p/>
    <w:p>
      <w:r>
        <w:t>= (5, 4)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