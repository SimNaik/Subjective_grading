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 xml:space="preserve"> p(x) = 2x2 – 3x + 7</w:t>
      </w:r>
    </w:p>
    <w:p/>
    <w:p/>
    <w:p/>
    <w:p/>
    <w:p/>
    <w:p/>
    <w:p/>
    <w:p/>
    <w:p>
      <w:r>
        <w:t>= –3/28</w:t>
      </w:r>
    </w:p>
    <w:p>
      <w:r>
        <w:t>3x – (a + 1)y –(2b–1)</w:t>
      </w:r>
    </w:p>
    <w:p>
      <w:r>
        <w:t>5x + (1–2a)y – 3b</w:t>
      </w:r>
    </w:p>
    <w:p>
      <w:r>
        <w:t>infinitely many solutions.</w:t>
      </w:r>
    </w:p>
    <w:p/>
    <w:p/>
    <w:p>
      <w:r>
        <w:t>–5(a+1)=3 (1–2a)</w:t>
      </w:r>
    </w:p>
    <w:p>
      <w:r>
        <w:t>–5a –5 = 3–ba</w:t>
      </w:r>
    </w:p>
    <w:p>
      <w:r>
        <w:t>–5a + ba = 3+5</w:t>
      </w:r>
    </w:p>
    <w:p>
      <w:r>
        <w:t>a = 8</w:t>
      </w:r>
    </w:p>
    <w:p/>
    <w:p>
      <w:r>
        <w:t>5(2b–1) = 3(3b)</w:t>
      </w:r>
    </w:p>
    <w:p>
      <w:r>
        <w:t>10b–5 = 9b</w:t>
      </w:r>
    </w:p>
    <w:p>
      <w:r>
        <w:t>10b–9b = 5</w:t>
      </w:r>
    </w:p>
    <w:p>
      <w:r>
        <w:t>b =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