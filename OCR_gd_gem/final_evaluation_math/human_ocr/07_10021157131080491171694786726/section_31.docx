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31.</w:t>
        <w:tab/>
        <w:t>A point of x-axis means y-co-ordinate is 0</w:t>
      </w:r>
    </w:p>
    <w:p>
      <w:r>
        <w:t>So, it is in form of (x, 0)</w:t>
      </w:r>
    </w:p>
    <w:p>
      <w:r>
        <w:t>Given</w:t>
      </w:r>
    </w:p>
    <w:p>
      <w:r>
        <w:t>Distance of (x, 0) from (5, –2) and (–3, 2) is equal</w:t>
      </w:r>
    </w:p>
    <w:p>
      <w:r>
        <w:t>By distance formulas</w:t>
      </w:r>
    </w:p>
    <w:p/>
    <w:p/>
    <w:p>
      <w:r>
        <w:t>⇒ (5 – x)2 + 4 (–3 – x)2 + 4</w:t>
      </w:r>
    </w:p>
    <w:p>
      <w:r>
        <w:t>⇒ (5 – x)2 = (–3 – x)2</w:t>
      </w:r>
    </w:p>
    <w:p>
      <w:r>
        <w:t>⇒ 25 + x2 – 10x = a + x2 + 6x</w:t>
      </w:r>
    </w:p>
    <w:p>
      <w:r>
        <w:t>= 16 = 16x ⇒ x = 1</w:t>
      </w:r>
    </w:p>
    <w:p>
      <w:r>
        <w:t>So, value of x is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