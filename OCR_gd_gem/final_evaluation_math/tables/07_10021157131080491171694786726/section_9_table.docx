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9.</w:t>
              <w:tab/>
              <w:t>(4) No solution</w:t>
            </w:r>
          </w:p>
        </w:tc>
        <w:tc>
          <w:tcPr>
            <w:tcW w:type="dxa" w:w="2880"/>
          </w:tcPr>
          <w:p>
            <w:r>
              <w:t>9. No solution</w:t>
            </w:r>
          </w:p>
        </w:tc>
        <w:tc>
          <w:tcPr>
            <w:tcW w:type="dxa" w:w="2880"/>
          </w:tcPr>
          <w:p>
            <w:r>
              <w:t>20.0%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