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10 units</w:t>
            </w:r>
          </w:p>
        </w:tc>
        <w:tc>
          <w:tcPr>
            <w:tcW w:type="dxa" w:w="2880"/>
          </w:tcPr>
          <w:p>
            <w:r>
              <w:t>10 units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