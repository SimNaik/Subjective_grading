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>(1) x3y4z4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