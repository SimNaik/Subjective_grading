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let distance between origin and (-6,8) be AP</w:t>
        <w:br/>
        <w:t>x₁=0 y₁=0</w:t>
        <w:br/>
        <w:t>x₂=(-6) y₂=8</w:t>
        <w:br/>
        <w:t>Applying distance formula</w:t>
        <w:br/>
        <w:t>√((x₂-x₁)²+(y₂-y₁)²) = AB</w:t>
        <w:br/>
        <w:t>√((-6-0)²+(8-0)²) = AB</w:t>
        <w:br/>
        <w:t>√36+64 = AB</w:t>
        <w:br/>
        <w:t>√100 = AB</w:t>
        <w:br/>
        <w:t>AB = 10u.</w:t>
        <w:br/>
        <w:t>∴ distance between origin and (-6,8) is 10u.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