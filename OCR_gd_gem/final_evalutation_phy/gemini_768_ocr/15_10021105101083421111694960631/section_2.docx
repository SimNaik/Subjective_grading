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 (d) outer surface of cornea.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