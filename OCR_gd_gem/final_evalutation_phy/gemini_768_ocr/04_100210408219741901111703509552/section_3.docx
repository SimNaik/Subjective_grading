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(3) 30cm, 7.5cm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