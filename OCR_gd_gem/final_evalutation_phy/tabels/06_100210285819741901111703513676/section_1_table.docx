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6. (i)</w:t>
              <w:tab/>
              <w:t>Given (concave mirror)</w:t>
            </w:r>
          </w:p>
          <w:p>
            <w:r>
              <w:t>ho = +7 cm</w:t>
            </w:r>
          </w:p>
          <w:p>
            <w:r>
              <w:t>u = –27 cm</w:t>
            </w:r>
          </w:p>
          <w:p>
            <w:r>
              <w:t>f = –18 cm</w:t>
            </w:r>
          </w:p>
          <w:p>
            <w:r>
              <w:t>v = ?</w:t>
            </w:r>
          </w:p>
          <w:p>
            <w:r>
              <w:t>hi = ?</w:t>
            </w:r>
          </w:p>
          <w:p/>
          <w:p/>
          <w:p/>
          <w:p/>
          <w:p/>
          <w:p>
            <w:r>
              <w:t>v = –54 cm</w:t>
            </w:r>
          </w:p>
          <w:p/>
          <w:p/>
          <w:p>
            <w:r>
              <w:t>m = –2</w:t>
            </w:r>
          </w:p>
          <w:p/>
          <w:p>
            <w:r>
              <w:t>–14 cm = hi</w:t>
            </w:r>
          </w:p>
          <w:p>
            <w:r>
              <w:t>Size : The image formed is 1 cm from the principal axis.</w:t>
            </w:r>
          </w:p>
          <w:p>
            <w:r>
              <w:t>Nature : The image formed is real and inverted. The image formed is twice the size of the object.</w:t>
            </w:r>
          </w:p>
          <w:p/>
          <w:p/>
          <w:p>
            <w:r>
              <w:t>(ii)</w:t>
              <w:tab/>
              <w:t>Given (convex mirror)</w:t>
            </w:r>
          </w:p>
          <w:p>
            <w:r>
              <w:t>2f = +5 m</w:t>
            </w:r>
          </w:p>
          <w:p>
            <w:r>
              <w:t>u = 2 m</w:t>
            </w:r>
          </w:p>
          <w:p>
            <w:r>
              <w:t>v = ?</w:t>
            </w:r>
          </w:p>
          <w:p>
            <w:r>
              <w:t>2f = +5m</w:t>
            </w:r>
          </w:p>
          <w:p/>
          <w:p/>
          <w:p/>
          <w:p/>
          <w:p/>
          <w:p>
            <w:r>
              <w:t>+2.22 m</w:t>
            </w:r>
          </w:p>
          <w:p/>
          <w:p/>
          <w:p/>
          <w:p>
            <w:r>
              <w:t>Position : The image is formed +2.22 m behind the mirror.</w:t>
            </w:r>
          </w:p>
          <w:p>
            <w:r>
              <w:t>Nature : The image formed is virtual and erect. The nature of the lens is diverging.</w:t>
            </w:r>
          </w:p>
          <w:p>
            <w:r>
              <w:t>Size : The image formed is  the size of the object.</w:t>
            </w:r>
          </w:p>
          <w:p/>
          <w:p/>
          <w:p>
            <w:r>
              <w:t>(iii)</w:t>
              <w:tab/>
              <w:t>(a) The nature of this mirror is real and inverted. The mirror is converging.</w:t>
            </w:r>
          </w:p>
          <w:p>
            <w:r>
              <w:t>(b) Concave mirror is used so that dentist get an enlarged image of the tooth.</w:t>
            </w:r>
          </w:p>
          <w:p/>
        </w:tc>
        <w:tc>
          <w:tcPr>
            <w:tcW w:type="dxa" w:w="2880"/>
          </w:tcPr>
          <w:p>
            <w:r>
              <w:t>1. (3) concave mirror</w:t>
            </w:r>
          </w:p>
        </w:tc>
        <w:tc>
          <w:tcPr>
            <w:tcW w:type="dxa" w:w="2880"/>
          </w:tcPr>
          <w:p>
            <w:r>
              <w:t>96.8%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