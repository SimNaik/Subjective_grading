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13.</w:t>
        <w:tab/>
        <w:t>To prove,</w:t>
      </w:r>
    </w:p>
    <w:p>
      <w:r>
        <w:t>is irrational,</w:t>
      </w:r>
    </w:p>
    <w:p>
      <w:r>
        <w:t>Proof</w:t>
      </w:r>
    </w:p>
    <w:p>
      <w:r>
        <w:t>To the contrary, lets assume</w:t>
      </w:r>
    </w:p>
    <w:p>
      <w:r>
        <w:t>is rational it,</w:t>
      </w:r>
    </w:p>
    <w:p>
      <w:r>
        <w:t>where a, b are co-prime</w:t>
      </w:r>
    </w:p>
    <w:p>
      <w:r>
        <w:t>(squaring both sides)</w:t>
      </w:r>
    </w:p>
    <w:p/>
    <w:p>
      <w:r>
        <w:t>a2 is divisible by 3</w:t>
      </w:r>
    </w:p>
    <w:p>
      <w:r>
        <w:t>so a is also divisible by 3,</w:t>
      </w:r>
    </w:p>
    <w:p>
      <w:r>
        <w:t>Now, et a = 3m,</w:t>
      </w:r>
    </w:p>
    <w:p/>
    <w:p/>
    <w:p/>
    <w:p>
      <w:r>
        <w:t>b2 is divisible by 3,</w:t>
      </w:r>
    </w:p>
    <w:p>
      <w:r>
        <w:t>b is also divisible by 3</w:t>
      </w:r>
    </w:p>
    <w:p>
      <w:r>
        <w:t>This contradicts the fact that a &amp; b are co-prime.</w:t>
      </w:r>
    </w:p>
    <w:p>
      <w:r>
        <w:t>This contradiction occurred due to our wrong assumption.</w:t>
      </w:r>
    </w:p>
    <w:p>
      <w:r>
        <w:t>So,</w:t>
      </w:r>
    </w:p>
    <w:p>
      <w:r>
        <w:t>is irrational,</w:t>
      </w:r>
    </w:p>
    <w:p>
      <w:r>
        <w:t>Hence, 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