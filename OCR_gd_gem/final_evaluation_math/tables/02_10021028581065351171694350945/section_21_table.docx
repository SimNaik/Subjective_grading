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21.</w:t>
            </w:r>
          </w:p>
          <w:p/>
          <w:p/>
          <w:p/>
          <w:p/>
        </w:tc>
        <w:tc>
          <w:tcPr>
            <w:tcW w:type="dxa" w:w="2880"/>
          </w:tcPr>
          <w:p>
            <w:r>
              <w:t>22. A(1,2) ; B(2,3) ; C(6,5) ; D(x,y)</w:t>
              <w:br/>
              <w:t>&lt;diagram_4&gt;</w:t>
              <w:br/>
              <w:t>AB = DC</w:t>
              <w:br/>
              <w:t>AD = BC</w:t>
              <w:br/>
              <w:t>AB = √(x₂-x₁)²+(y₂-y₁)²</w:t>
              <w:br/>
              <w:t>=√(2-1)²+(3-2)²</w:t>
              <w:br/>
              <w:t>=√1+1</w:t>
              <w:br/>
              <w:t>=√2</w:t>
              <w:br/>
              <w:t>DC = √(x-6)²+(y-5)²</w:t>
              <w:br/>
              <w:t>(√2)² = (√(x²-12x+36+y²-10y+25))²</w:t>
              <w:br/>
              <w:t>2 = x²-12x-10y+61</w:t>
              <w:br/>
              <w:t>-59 = x²-12x+y²-10y (1)</w:t>
              <w:br/>
              <w:t>BC = √(x₂-x₁)²+(y₂-y₁)²</w:t>
              <w:br/>
              <w:t>= √(6-2)²+(5-3)²</w:t>
              <w:br/>
              <w:t>= √4²+2²</w:t>
              <w:br/>
              <w:t>= √16+4</w:t>
              <w:br/>
              <w:t>= √20</w:t>
              <w:br/>
              <w:t>AD = √(x-1)²+(y-2)²</w:t>
              <w:br/>
              <w:t>(√20)² = (√x²-2x+1+y²-4y+4)²</w:t>
              <w:br/>
              <w:t>20 = x²-2x+y²-4y+5</w:t>
              <w:br/>
              <w:t>15 = x²-2x+y²-4y (2)</w:t>
              <w:br/>
              <w:t>-59-15 = -12x+2x -10y+4y</w:t>
              <w:br/>
              <w:t>x=-y</w:t>
              <w:br/>
              <w:t>x=12</w:t>
              <w:br/>
              <w:t>15-120 = y²-4y</w:t>
              <w:br/>
              <w:t>0 = y²-4y+105</w:t>
              <w:br/>
              <w:t>y = -b±√b²-4ac / 2a</w:t>
              <w:br/>
              <w:t>= 4±√16-4(1)(105) / 2</w:t>
              <w:br/>
              <w:t>= 4±√16-420 / 2</w:t>
              <w:br/>
              <w:t>= 4±√404 / 2</w:t>
              <w:br/>
              <w:t>= 4±√4x101 / 2</w:t>
              <w:br/>
              <w:t>= -4±√101 / 2</w:t>
              <w:br/>
              <w:t>= 4-√101 / 2 ; 4+√101 / 2</w:t>
              <w:br/>
              <w:t>= 2(1-√101) / 2 = 2(1+√101)</w:t>
              <w:br/>
              <w:t>x=12</w:t>
              <w:br/>
              <w:t>y=-12</w:t>
            </w:r>
          </w:p>
        </w:tc>
        <w:tc>
          <w:tcPr>
            <w:tcW w:type="dxa" w:w="2880"/>
          </w:tcPr>
          <w:p>
            <w:r>
              <w:t>16033.3%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