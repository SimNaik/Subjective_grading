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10-09-2023</w:t>
        <w:br/>
        <w:t>Biology</w:t>
        <w:br/>
        <w:t>Q.1</w:t>
        <w:br/>
        <w:t>-(1) Tonoplast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