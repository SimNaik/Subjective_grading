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(x,5)</w:t>
        <w:br/>
        <w:t>(x,y₁)</w:t>
        <w:br/>
        <w:t>B (-3,-2)</w:t>
        <w:br/>
        <w:t>(x₂,y₂)</w:t>
        <w:br/>
        <w:t>D(5,2)</w:t>
        <w:br/>
        <w:t>&lt;diagram_1&gt;</w:t>
        <w:br/>
        <w:t>x₁ = x y₁=5</w:t>
        <w:br/>
        <w:t>x₂ = -3 y₂=(-2)</w:t>
        <w:br/>
        <w:t>x₃ = 5 y₃=2</w:t>
        <w:br/>
        <w:t>Applying distance formula</w:t>
        <w:br/>
        <w:t>AD = BD</w:t>
        <w:br/>
        <w:t>squaring on both sides</w:t>
        <w:br/>
        <w:t>(x₁-x₃)²+(y₁-y₃)² = (x₁-x₂)²+(y₁-y₂)²</w:t>
        <w:br/>
        <w:t>(x-5)²+(5-2)² = (x-(-3))²+(5-(-2))²</w:t>
        <w:br/>
        <w:t>(x-5)²+9 = (x+3)²+(7)²</w:t>
        <w:br/>
        <w:t>x²-10x+25+9 = x²+6x+9+49</w:t>
        <w:br/>
        <w:t>x²-10x+34 = x²+6x+58</w:t>
        <w:br/>
        <w:t>9x²-6x-4x=0</w:t>
        <w:br/>
        <w:t>x²-10x+x-10=0</w:t>
        <w:br/>
        <w:t>x(x-10)+1(x-10)=0</w:t>
        <w:br/>
        <w:t>x-10=0 x+1=0</w:t>
        <w:br/>
        <w:t>x=10 x=-1</w:t>
        <w:br/>
        <w:t>points are x and y which bisect AB. equidistance(x)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