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To find =</w:t>
      </w:r>
    </w:p>
    <w:p/>
    <w:p/>
    <w:p/>
    <w:p>
      <w:r>
        <w:t>In ΔABC and ΔEFD.</w:t>
      </w:r>
    </w:p>
    <w:p>
      <w:r>
        <w:t>…(1)</w:t>
      </w:r>
    </w:p>
    <w:p>
      <w:r>
        <w:t xml:space="preserve">ΔABC ~ ΔEFD </w:t>
        <w:tab/>
        <w:tab/>
        <w:t>…(sss similarity)</w:t>
      </w:r>
    </w:p>
    <w:p/>
    <w:p>
      <w:r>
        <w:t>(from i)</w:t>
      </w:r>
    </w:p>
    <w:p/>
    <w:p>
      <w:r>
        <w:t>∴ The area is 1 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