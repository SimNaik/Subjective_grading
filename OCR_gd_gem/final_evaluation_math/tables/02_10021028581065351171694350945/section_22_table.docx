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22.</w:t>
              <w:tab/>
              <w:t>A(1, 2); B(2, 3); C(6, 5); D(x, y)</w:t>
            </w:r>
          </w:p>
          <w:p>
            <w:r>
              <w:t>AB = DC</w:t>
            </w:r>
          </w:p>
          <w:p>
            <w:r>
              <w:t>Image: image2.wmf</w:t>
            </w:r>
          </w:p>
          <w:p/>
          <w:p>
            <w:r>
              <w:t>AD = BC</w:t>
            </w:r>
          </w:p>
          <w:p/>
          <w:p/>
          <w:p/>
          <w:p/>
          <w:p/>
          <w:p/>
          <w:p/>
          <w:p>
            <w:r>
              <w:t>2 = x2 + y2 – 12x – 10y + 61</w:t>
            </w:r>
          </w:p>
          <w:p>
            <w:r>
              <w:t>–59 = x2 –12x + y2–10y</w:t>
              <w:tab/>
              <w:t>…(1)</w:t>
            </w:r>
          </w:p>
          <w:p>
            <w:r>
              <w:t>BC =</w:t>
            </w:r>
          </w:p>
          <w:p/>
          <w:p/>
          <w:p/>
          <w:p/>
          <w:p/>
          <w:p>
            <w:r>
              <w:t>AD =</w:t>
            </w:r>
          </w:p>
          <w:p/>
          <w:p>
            <w:r>
              <w:t>20 = x2 – 2x + y2 – 4y + 5</w:t>
              <w:tab/>
              <w:t>…(2)</w:t>
            </w:r>
          </w:p>
          <w:p>
            <w:r>
              <w:t>15 = x2–2x+y2–4y</w:t>
            </w:r>
          </w:p>
          <w:p>
            <w:r>
              <w:t>–59 = x2–12x+y2–10y</w:t>
            </w:r>
          </w:p>
          <w:p>
            <w:r>
              <w:t>= x(x–12)+y(y–10)</w:t>
            </w:r>
          </w:p>
          <w:p>
            <w:r>
              <w:t>–5+ = (x+y) ) (x–12)</w:t>
            </w:r>
          </w:p>
          <w:p>
            <w:r>
              <w:t>x = 12</w:t>
              <w:tab/>
              <w:tab/>
              <w:t>x = –y</w:t>
            </w:r>
          </w:p>
          <w:p>
            <w:r>
              <w:t>x = 12</w:t>
            </w:r>
          </w:p>
          <w:p>
            <w:r>
              <w:t>y = –12</w:t>
            </w:r>
          </w:p>
        </w:tc>
        <w:tc>
          <w:tcPr>
            <w:tcW w:type="dxa" w:w="2880"/>
          </w:tcPr>
          <w:p>
            <w:r>
              <w:t>23. Circumference = 1980m</w:t>
              <w:br/>
              <w:t>A=330m/min</w:t>
              <w:br/>
              <w:t>B=198m/min</w:t>
              <w:br/>
              <w:t>C=220m/min</w:t>
              <w:br/>
              <w:t>D=1980</w:t>
              <w:br/>
              <w:t>S=D/T</w:t>
              <w:br/>
              <w:t>T=D/S</w:t>
              <w:br/>
              <w:t>T₁ = 1980/330 = 6 min</w:t>
              <w:br/>
              <w:t>T₂ = 1980/198 = 10 min</w:t>
              <w:br/>
              <w:t>T₃ = 1980/220 = 9 min</w:t>
              <w:br/>
              <w:t>HCF</w:t>
              <w:br/>
              <w:t>LCM of 6,10,9</w:t>
              <w:br/>
              <w:t>2x3²x5 = 10x9=90mins</w:t>
              <w:br/>
              <w:t>90mins = They will meet after 90 mins at starting point.</w:t>
            </w:r>
          </w:p>
        </w:tc>
        <w:tc>
          <w:tcPr>
            <w:tcW w:type="dxa" w:w="2880"/>
          </w:tcPr>
          <w:p>
            <w:r>
              <w:t>92.0%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