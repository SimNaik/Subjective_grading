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3.</w:t>
              <w:tab/>
              <w:t>(1) RBC</w:t>
            </w:r>
          </w:p>
        </w:tc>
        <w:tc>
          <w:tcPr>
            <w:tcW w:type="dxa" w:w="2880"/>
          </w:tcPr>
          <w:p>
            <w:r>
              <w:t>③ RBC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