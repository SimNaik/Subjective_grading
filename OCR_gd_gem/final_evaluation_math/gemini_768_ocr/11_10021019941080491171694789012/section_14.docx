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(1) x²/y 4/3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