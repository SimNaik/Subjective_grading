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  <w:tab/>
        <w:t>Let his present age be x,</w:t>
      </w:r>
    </w:p>
    <w:p/>
    <w:p/>
    <w:p/>
    <w:p>
      <w:r>
        <w:t>3(2x + 2) = x2 + 2x – 15</w:t>
      </w:r>
    </w:p>
    <w:p>
      <w:r>
        <w:t>6x + 6 – x2 – 2x + 15 = 0</w:t>
      </w:r>
    </w:p>
    <w:p>
      <w:r>
        <w:t>–x2 + 4x + 21 = 0</w:t>
      </w:r>
    </w:p>
    <w:p>
      <w:r>
        <w:t>x2 – 4x – 21 = 0</w:t>
      </w:r>
    </w:p>
    <w:p>
      <w:r>
        <w:t>x2 – 7x + 3x – 21 = 0</w:t>
      </w:r>
    </w:p>
    <w:p>
      <w:r>
        <w:t>x(x – 7) + 3(x – 7) = 0</w:t>
      </w:r>
    </w:p>
    <w:p>
      <w:r>
        <w:t>So, x = –3 and x = 7</w:t>
      </w:r>
    </w:p>
    <w:p>
      <w:r>
        <w:t>Age cann’t be negative so, x = 7</w:t>
      </w:r>
    </w:p>
    <w:p>
      <w:r>
        <w:t>∴ This present age is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