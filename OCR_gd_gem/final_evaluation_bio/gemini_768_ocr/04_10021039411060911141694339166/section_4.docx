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Q.4</w:t>
        <w:br/>
        <w:t>-(1) H₂O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