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15.</w:t>
              <w:tab/>
              <w:t>(3) x2/2 –x/2 –6</w:t>
            </w:r>
          </w:p>
        </w:tc>
        <w:tc>
          <w:tcPr>
            <w:tcW w:type="dxa" w:w="2880"/>
          </w:tcPr>
          <w:p>
            <w:r>
              <w:t>15. x²/2 - y²/2 = -6</w:t>
            </w:r>
          </w:p>
        </w:tc>
        <w:tc>
          <w:tcPr>
            <w:tcW w:type="dxa" w:w="2880"/>
          </w:tcPr>
          <w:p>
            <w:r>
              <w:t>56.2%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