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Parallel beam of light</w:t>
            </w:r>
          </w:p>
        </w:tc>
        <w:tc>
          <w:tcPr>
            <w:tcW w:type="dxa" w:w="2880"/>
          </w:tcPr>
          <w:p>
            <w:r>
              <w:t>1. Parallel beam of light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