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(a)</w:t>
      </w:r>
    </w:p>
    <w:p>
      <w:r>
        <w:t>(b) Crushed egg shells are made of CaCO3.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