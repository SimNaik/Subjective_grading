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16 + 8</w:t>
        <w:tab/>
        <w:t>– (7p +3)</w:t>
      </w:r>
    </w:p>
    <w:p>
      <w:r>
        <w:t>24–7p –3</w:t>
      </w:r>
    </w:p>
    <w:p>
      <w:r>
        <w:t>21–7p = 0</w:t>
      </w:r>
    </w:p>
    <w:p>
      <w:r>
        <w:t>–7p = –21</w:t>
      </w:r>
    </w:p>
    <w:p>
      <w:r>
        <w:t>P = 3</w:t>
      </w:r>
    </w:p>
    <w:p>
      <w:r>
        <w:t>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