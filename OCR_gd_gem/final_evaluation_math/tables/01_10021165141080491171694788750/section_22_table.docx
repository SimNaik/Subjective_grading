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22.</w:t>
              <w:tab/>
              <w:t>4x + 6y = 7  4x + 6y –7 = 0</w:t>
            </w:r>
          </w:p>
          <w:p>
            <w:r>
              <w:t>kx + 18y = 21  kx + 18y – 21 = 0</w:t>
            </w:r>
          </w:p>
          <w:p>
            <w:r>
              <w:t>a1 = 4</w:t>
              <w:tab/>
              <w:tab/>
              <w:t>b1 = 6</w:t>
              <w:tab/>
              <w:tab/>
              <w:t>c1 = (–7)</w:t>
            </w:r>
          </w:p>
          <w:p>
            <w:r>
              <w:t xml:space="preserve">a2 = k </w:t>
              <w:tab/>
              <w:tab/>
              <w:t>b2 = 18</w:t>
              <w:tab/>
              <w:t>c2 = (–21)</w:t>
            </w:r>
          </w:p>
          <w:p>
            <w:r>
              <w:t>As a system of linear equation of infinite solutions.</w:t>
            </w:r>
          </w:p>
          <w:p/>
          <w:p/>
          <w:p/>
          <w:p>
            <w:r>
              <w:t>k = 12</w:t>
            </w:r>
          </w:p>
        </w:tc>
        <w:tc>
          <w:tcPr>
            <w:tcW w:type="dxa" w:w="2880"/>
          </w:tcPr>
          <w:p>
            <w:r>
              <w:t>let distance between origin and (-6,8) be AP</w:t>
              <w:br/>
              <w:t>x₁=0 y₁=0</w:t>
              <w:br/>
              <w:t>x₂=(-6) y₂=8</w:t>
              <w:br/>
              <w:t>Applying distance formula</w:t>
              <w:br/>
              <w:t>√((x₂-x₁)²+(y₂-y₁)²) = AB</w:t>
              <w:br/>
              <w:t>√((-6-0)²+(8-0)²) = AB</w:t>
              <w:br/>
              <w:t>√36+64 = AB</w:t>
              <w:br/>
              <w:t>√100 = AB</w:t>
              <w:br/>
              <w:t>AB = 10u.</w:t>
              <w:br/>
              <w:t>∴ distance between origin and (-6,8) is 10u.</w:t>
            </w:r>
          </w:p>
        </w:tc>
        <w:tc>
          <w:tcPr>
            <w:tcW w:type="dxa" w:w="2880"/>
          </w:tcPr>
          <w:p>
            <w:r>
              <w:t>131.7%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