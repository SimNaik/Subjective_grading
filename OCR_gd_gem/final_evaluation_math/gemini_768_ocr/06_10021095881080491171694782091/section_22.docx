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Q22- 4u+6y=7 , Ku+18y=21</w:t>
        <w:br/>
        <w:t>4/K = 6/18 = 7/21</w:t>
        <w:br/>
        <w:t>6K=72</w:t>
        <w:br/>
        <w:t>K=12</w:t>
        <w:br/>
        <w:t>K should be equal to 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