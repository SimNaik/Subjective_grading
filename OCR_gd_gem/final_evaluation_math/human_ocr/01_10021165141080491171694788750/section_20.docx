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</w:t>
        <w:tab/>
        <w:t>3(k–1)x + 4y –24 = 0</w:t>
      </w:r>
    </w:p>
    <w:p>
      <w:r>
        <w:t>15x + 20y –8(k+13) = 0</w:t>
      </w:r>
    </w:p>
    <w:p/>
    <w:p>
      <w:r>
        <w:t>k –1=1</w:t>
      </w:r>
    </w:p>
    <w:p>
      <w:r>
        <w:t>k = 2</w:t>
      </w:r>
    </w:p>
    <w:p>
      <w:r>
        <w:t>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