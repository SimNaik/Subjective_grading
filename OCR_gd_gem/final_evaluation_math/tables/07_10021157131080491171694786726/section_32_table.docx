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32.</w:t>
              <w:tab/>
              <w:t>tan A + sin A = m</w:t>
            </w:r>
          </w:p>
          <w:p>
            <w:r>
              <w:t>tan A – sin A  = n</w:t>
            </w:r>
          </w:p>
          <w:p>
            <w:r>
              <w:t>m2 = (tan A + sin A)2 = tan2 A + sin2 A + 2sin A tan A</w:t>
            </w:r>
          </w:p>
          <w:p>
            <w:r>
              <w:t>n2 = (tan A + sin A)2 = (tan2 A + sin A – 2 sin A tan A</w:t>
            </w:r>
          </w:p>
          <w:p>
            <w:r>
              <w:t>m2 – n2 = (tan A + sin A)2 – (tan A – sin A)2</w:t>
            </w:r>
          </w:p>
          <w:p>
            <w:r>
              <w:t>= 4 sin A tan A    ……(i)</w:t>
            </w:r>
          </w:p>
          <w:p>
            <w:r>
              <w:t>Now, mn = (tan A + sin A) (tan A – sin A)</w:t>
            </w:r>
          </w:p>
          <w:p>
            <w:r>
              <w:t>= tan2 A – sin2A</w:t>
            </w:r>
          </w:p>
          <w:p>
            <w:r>
              <w:t>= sin2 A/cos2 A –sin2 A =</w:t>
            </w:r>
          </w:p>
          <w:p>
            <w:r>
              <w:t>{1 – cos2θ = sin2θ}</w:t>
            </w:r>
          </w:p>
          <w:p>
            <w:r>
              <w:t>= mn and root mn =     ……(ii)</w:t>
            </w:r>
          </w:p>
          <w:p>
            <w:r>
              <w:t>From (i)</w:t>
            </w:r>
          </w:p>
          <w:p>
            <w:r>
              <w:t>sin A ∙ tan A = sin A × sin A/cos A = sin2A/cos A  …..(ii)</w:t>
            </w:r>
          </w:p>
          <w:p>
            <w:r>
              <w:t>So, LHS</w:t>
            </w:r>
          </w:p>
          <w:p>
            <w:r>
              <w:t>= 4 sin A ∙ tan A ⇒   from (iii)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Section D</w:t>
              <w:br/>
              <w:t>32. tan A + sin A = m</w:t>
              <w:br/>
              <w:t>tan A - sin A = n</w:t>
              <w:br/>
              <w:t>m² = (tan A + sin A)² = tan² A + sin² A + 2sinA tan A</w:t>
              <w:br/>
              <w:t>n² = (tan A - sin A)² = tan² A + sin² A - 2sinA tan A</w:t>
              <w:br/>
              <w:t>m²-n² = (tan A + sin A)² - (tan A - sin A)² = 4sinA tanA -- (i)</w:t>
              <w:br/>
              <w:t>Now, mn = [tanA + sinA] (tanA-sinA)</w:t>
              <w:br/>
              <w:t>= tan²A - sin²A</w:t>
              <w:br/>
              <w:t>= sin²A/cos²A - sin²A</w:t>
              <w:br/>
              <w:t>= sin²A(1/cos²A - 1)</w:t>
              <w:br/>
              <w:t xml:space="preserve">= sin²A (1-cos²B)/cos²A </w:t>
              <w:br/>
              <w:t>=&gt; sin²A(sin²A)/cos²A</w:t>
              <w:br/>
              <w:t>P.T.O</w:t>
              <w:br/>
              <w:t>sin⁴A/cos²A = mn and root mn = sin²A/cosA ---(ii)</w:t>
              <w:br/>
              <w:t>from (i)</w:t>
              <w:br/>
              <w:t>sin A . tan A = --(iii)</w:t>
              <w:br/>
              <w:t>So, LHS</w:t>
              <w:br/>
              <w:t>= 4sinA . tan A =&gt; 4√mn</w:t>
              <w:br/>
              <w:t>Hence Proved</w:t>
            </w:r>
          </w:p>
        </w:tc>
        <w:tc>
          <w:tcPr>
            <w:tcW w:type="dxa" w:w="2880"/>
          </w:tcPr>
          <w:p>
            <w:r>
              <w:t>42.3%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