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Photo phosphorylation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