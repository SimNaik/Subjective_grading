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</w:t>
        <w:tab/>
        <w:t>6 × 5 × 4 × 3 × 2 × 1 + 5 ⇒ 6 × 4 × 3 × 2 × 1 × 5(1 + 1)</w:t>
      </w:r>
    </w:p>
    <w:p>
      <w:r>
        <w:t>= 6 × 4 × 3 × 2 × 1 × (2) × 5</w:t>
      </w:r>
    </w:p>
    <w:p>
      <w:r>
        <w:t>Since it has more than two factors it is composite.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