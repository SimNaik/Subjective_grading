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Q37</w:t>
        <w:br/>
        <w:t>(I) Parabola</w:t>
        <w:br/>
        <w:t>(II)- 1</w:t>
        <w:br/>
        <w:t>(III)- -3,2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