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13.</w:t>
              <w:tab/>
              <w:t>(1) similar</w:t>
            </w:r>
          </w:p>
        </w:tc>
        <w:tc>
          <w:tcPr>
            <w:tcW w:type="dxa" w:w="2880"/>
          </w:tcPr>
          <w:p>
            <w:r>
              <w:t>-&gt; (1) Similar</w:t>
            </w:r>
          </w:p>
        </w:tc>
        <w:tc>
          <w:tcPr>
            <w:tcW w:type="dxa" w:w="2880"/>
          </w:tcPr>
          <w:p>
            <w:r>
              <w:t>23.1%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