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(1) k = –9/2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