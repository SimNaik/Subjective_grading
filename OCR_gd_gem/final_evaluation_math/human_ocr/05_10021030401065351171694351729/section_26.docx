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26.</w:t>
        <w:tab/>
        <w:t>m2n = (cosesθ–sinθ)2 (secθ–cosθ)</w:t>
      </w:r>
    </w:p>
    <w:p/>
    <w:p>
      <w:r>
        <w:t>Similarly,</w:t>
      </w:r>
    </w:p>
    <w:p>
      <w:r>
        <w:t>mn2 = (cosecθ–sinθ) (secθ–cosθ)2</w:t>
      </w:r>
    </w:p>
    <w:p/>
    <w:p/>
    <w:p>
      <w:r>
        <w:t>= 1</w:t>
      </w:r>
    </w:p>
    <w:p>
      <w:r>
        <w:t>Hence,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