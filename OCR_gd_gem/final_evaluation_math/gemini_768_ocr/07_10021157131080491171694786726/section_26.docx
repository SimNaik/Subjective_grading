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C</w:t>
        <w:br/>
        <w:t>26. cos(90-θ)/1+sin(90-θ) + 1+sin(90-θ)/cos(90-θ) = 2cosecθ</w:t>
        <w:br/>
        <w:t>sinθ/1+cosθ + 1+cosθ/sinθ</w:t>
        <w:br/>
        <w:t>= sin²θ + (1+cosθ)² / sinθ(1+cosθ)</w:t>
        <w:br/>
        <w:t>= sin²θ + 1+cos²θ+2cosθ / sinθ(1+cosθ)</w:t>
        <w:br/>
        <w:t>= 2+2cosθ / sinθ(1+cosθ) =&gt; 2(1+cosθ) / sinθ(1+cosθ) = 2/sinθ {1/sinθ=cosec θ}</w:t>
        <w:br/>
        <w:t>= 2 cosec θ</w:t>
        <w:br/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