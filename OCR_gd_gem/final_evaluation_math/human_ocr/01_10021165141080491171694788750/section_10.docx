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10.</w:t>
        <w:tab/>
        <w:t>2x – 3y + 10 =0</w:t>
      </w:r>
    </w:p>
    <w:p>
      <w:r>
        <w:t>3x + ky + 15 =0</w:t>
      </w:r>
    </w:p>
    <w:p>
      <w:r>
        <w:t>As coincident lines</w:t>
      </w:r>
    </w:p>
    <w:p/>
    <w:p/>
    <w:p/>
    <w:p>
      <w:r>
        <w:t>Ans. 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