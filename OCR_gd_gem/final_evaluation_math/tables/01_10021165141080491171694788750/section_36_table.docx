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36.</w:t>
              <w:tab/>
              <w:t xml:space="preserve">(i) B </w:t>
              <w:tab/>
              <w:t>(0, 12)</w:t>
            </w:r>
          </w:p>
          <w:p>
            <w:r>
              <w:t>Ans. (2) (0, 12)</w:t>
            </w:r>
          </w:p>
          <w:p/>
          <w:p>
            <w:r>
              <w:t>(ii) P</w:t>
              <w:tab/>
              <w:t>(3, 5)</w:t>
            </w:r>
          </w:p>
          <w:p>
            <w:r>
              <w:t>Ans. (1) (3, 5)</w:t>
            </w:r>
          </w:p>
          <w:p/>
          <w:p>
            <w:r>
              <w:t xml:space="preserve">(iii) Q </w:t>
              <w:tab/>
              <w:t>(6, 9)</w:t>
            </w:r>
          </w:p>
          <w:p>
            <w:r>
              <w:t xml:space="preserve">P </w:t>
              <w:tab/>
              <w:t>(3, 5)</w:t>
            </w:r>
          </w:p>
          <w:p>
            <w:r>
              <w:t>x1 = 3</w:t>
              <w:tab/>
              <w:tab/>
              <w:t>y1 = 5</w:t>
            </w:r>
          </w:p>
          <w:p>
            <w:r>
              <w:t>x2 = 6</w:t>
              <w:tab/>
              <w:tab/>
              <w:t>y2 = 9</w:t>
            </w:r>
          </w:p>
          <w:p>
            <w:r>
              <w:t>Applying distance formula</w:t>
            </w:r>
          </w:p>
          <w:p/>
          <w:p/>
          <w:p/>
          <w:p/>
          <w:p/>
          <w:p/>
          <w:p>
            <w:r>
              <w:t>(3) 5 m</w:t>
            </w:r>
          </w:p>
        </w:tc>
        <w:tc>
          <w:tcPr>
            <w:tcW w:type="dxa" w:w="2880"/>
          </w:tcPr>
          <w:p>
            <w:r>
              <w:t>S area of ΔABC</w:t>
              <w:br/>
              <w:t>(x₁,y₁) (x₂,y₂) (x₃,y₃)</w:t>
              <w:br/>
              <w:t>(1,-1) (-4,6) (-3,-5)</w:t>
              <w:br/>
              <w:t>½|x₁(y₂-y₃)+x₂(y₃-y₁)+x₃(y₁-y₂)|</w:t>
              <w:br/>
              <w:t>½|1(6+5)-4(-5+1)-3(-1-6)|</w:t>
              <w:br/>
              <w:t>½|11-4(-4)-3(-7)|</w:t>
              <w:br/>
              <w:t>½|11+16+21|</w:t>
              <w:br/>
              <w:t>½|48|</w:t>
              <w:br/>
              <w:t>= 24u²</w:t>
              <w:br/>
              <w:t>(2) D(RHS)</w:t>
              <w:br/>
              <w:t>(i) B A C N S R P Q &lt;diagram_1&gt;</w:t>
              <w:br/>
              <w:t>(ii) ar(ΔABC)/ar(ΔPQR) = AB²/PQ² = AN²/PN²</w:t>
              <w:br/>
              <w:t>(iii) 1:2 = AN/PN. Area(ΔABC)/Area(ΔPQR) = (1/2)² = 1/4</w:t>
              <w:br/>
              <w:t>(iv) (d) 2:3</w:t>
            </w:r>
          </w:p>
        </w:tc>
        <w:tc>
          <w:tcPr>
            <w:tcW w:type="dxa" w:w="2880"/>
          </w:tcPr>
          <w:p>
            <w:r>
              <w:t>207.3%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