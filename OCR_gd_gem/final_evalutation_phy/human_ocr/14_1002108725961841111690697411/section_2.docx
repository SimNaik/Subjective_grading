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2.</w:t>
        <w:tab/>
        <w:t>Power (P) =</w:t>
      </w:r>
    </w:p>
    <w:p>
      <w:r>
        <w:t>In case I :</w:t>
      </w:r>
    </w:p>
    <w:p>
      <w:r>
        <w:t>‘f = 10 cm given</w:t>
      </w:r>
    </w:p>
    <w:p>
      <w:r>
        <w:t>f =  = 0.1 m</w:t>
      </w:r>
    </w:p>
    <w:p>
      <w:r>
        <w:t>p =  = 10D</w:t>
      </w:r>
    </w:p>
    <w:p>
      <w:r>
        <w:t>In case II</w:t>
      </w:r>
    </w:p>
    <w:p>
      <w:r>
        <w:t>f = 20 cm</w:t>
      </w:r>
    </w:p>
    <w:p>
      <w:r>
        <w:t>f =</w:t>
      </w:r>
    </w:p>
    <w:p>
      <w:r>
        <w:t>p =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