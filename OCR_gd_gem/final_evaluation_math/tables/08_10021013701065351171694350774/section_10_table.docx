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10.</w:t>
              <w:tab/>
              <w:t>PD||BC</w:t>
            </w:r>
          </w:p>
          <w:p>
            <w:r>
              <w:t>AP/PB = AD/DC (B.P.T)         → (1)</w:t>
            </w:r>
          </w:p>
          <w:p>
            <w:r>
              <w:t>Ad/DC = CE /BE (Given)        → (2)</w:t>
            </w:r>
          </w:p>
          <w:p>
            <w:r>
              <w:t>(From (1) &amp; (2))</w:t>
            </w:r>
          </w:p>
          <w:p>
            <w:r>
              <w:t>by converse of BPT</w:t>
            </w:r>
          </w:p>
          <w:p>
            <w:r>
              <w:t>DE//AC</w:t>
            </w:r>
          </w:p>
        </w:tc>
        <w:tc>
          <w:tcPr>
            <w:tcW w:type="dxa" w:w="2880"/>
          </w:tcPr>
          <w:p>
            <w:r>
              <w:t>PD || BC</w:t>
              <w:br/>
              <w:t>AP/PB = AD/</w:t>
              <w:br/>
              <w:t>AD/BC = CE/BE (Given) -&gt; ②</w:t>
              <w:br/>
              <w:t>AP/PB = CE/BE (From ① &amp; ②)</w:t>
              <w:br/>
              <w:t>by Converse of BPT</w:t>
              <w:br/>
              <w:t>DE || BAC</w:t>
            </w:r>
          </w:p>
        </w:tc>
        <w:tc>
          <w:tcPr>
            <w:tcW w:type="dxa" w:w="2880"/>
          </w:tcPr>
          <w:p>
            <w:r>
              <w:t>46.0%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