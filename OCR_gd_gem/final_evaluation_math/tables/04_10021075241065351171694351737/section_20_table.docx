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20.</w:t>
              <w:tab/>
              <w:t>Basic proportionality theorem →</w:t>
            </w:r>
          </w:p>
          <w:p>
            <w:r>
              <w:t>If a line draw parallel to one under of the triangle</w:t>
            </w:r>
          </w:p>
          <w:p>
            <w:r>
              <w:t>Given .</w:t>
            </w:r>
          </w:p>
          <w:p>
            <w:r>
              <w:t>PR||BC</w:t>
            </w:r>
          </w:p>
          <w:p>
            <w:r>
              <w:t>To prove</w:t>
            </w:r>
          </w:p>
          <w:p/>
          <w:p>
            <w:r>
              <w:tab/>
            </w:r>
          </w:p>
          <w:p>
            <w:r>
              <w:t>Image: image6.wmf</w:t>
            </w:r>
          </w:p>
          <w:p/>
          <w:p/>
          <w:p>
            <w:r>
              <w:t>Construction → Draw PF &amp; ER</w:t>
            </w:r>
          </w:p>
          <w:p>
            <w:r>
              <w:t>Draw BR &amp; PC</w:t>
            </w:r>
          </w:p>
          <w:p>
            <w:r>
              <w:t>Proof Ar. ∆APR = × AP × ER      -(1)</w:t>
            </w:r>
          </w:p>
          <w:p>
            <w:r>
              <w:t>Ar. ∆BPE = × BP × ER                   -(2)</w:t>
            </w:r>
          </w:p>
          <w:p>
            <w:r>
              <w:t>→</w:t>
            </w:r>
          </w:p>
          <w:p>
            <w:r>
              <w:t>=    -(3)</w:t>
            </w:r>
          </w:p>
          <w:p>
            <w:r>
              <w:t>Ar. ∆ARP =  × AR × PF      -(4)</w:t>
            </w:r>
          </w:p>
          <w:p>
            <w:r>
              <w:t>AR. ∆PRC =  × CR × PE     -(5)</w:t>
            </w:r>
          </w:p>
          <w:p>
            <w:r>
              <w:t>→     -(6)</w:t>
            </w:r>
          </w:p>
          <w:p>
            <w:r>
              <w:t>From (3) &amp; (6)</w:t>
            </w:r>
          </w:p>
          <w:p/>
        </w:tc>
        <w:tc>
          <w:tcPr>
            <w:tcW w:type="dxa" w:w="2880"/>
          </w:tcPr>
          <w:p>
            <w:r>
              <w:t>21) sin 30° + 2cos²45° + tan²60°</w:t>
              <w:br/>
              <w:t>/ cot 45° + cos²30° + tan²45°</w:t>
              <w:br/>
              <w:t>= 1/2 + 2x(1/√2)² + 3 / 1 + 3/4 + 1²</w:t>
              <w:br/>
              <w:t>= (1+2x1/2+3) / (2+3/4)</w:t>
              <w:br/>
              <w:t>= (1+6)/2 / (2+3)/4</w:t>
              <w:br/>
              <w:t>= 7/2 / 5/4</w:t>
              <w:br/>
              <w:t>= 7/2 x 4/5 = 14/9</w:t>
            </w:r>
          </w:p>
        </w:tc>
        <w:tc>
          <w:tcPr>
            <w:tcW w:type="dxa" w:w="2880"/>
          </w:tcPr>
          <w:p>
            <w:r>
              <w:t>90.3%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