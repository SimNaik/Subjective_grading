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24.</w:t>
        <w:tab/>
        <w:t>let,</w:t>
      </w:r>
    </w:p>
    <w:p>
      <w:r>
        <w:t>Son’s age = x</w:t>
      </w:r>
    </w:p>
    <w:p>
      <w:r>
        <w:t>Father’s age = y</w:t>
      </w:r>
    </w:p>
    <w:p>
      <w:r>
        <w:t>A/a,</w:t>
      </w:r>
    </w:p>
    <w:p>
      <w:r>
        <w:t>2x + y = 70</w:t>
        <w:tab/>
        <w:t>………(i)</w:t>
      </w:r>
    </w:p>
    <w:p>
      <w:r>
        <w:t>2y+x = 92</w:t>
        <w:tab/>
        <w:t>………(ii)</w:t>
      </w:r>
    </w:p>
    <w:p>
      <w:r>
        <w:t>Multiplying eq. (1) by 2 and subtracting from eq. (ii)</w:t>
      </w:r>
    </w:p>
    <w:p/>
    <w:p>
      <w:r>
        <w:t>x = 15</w:t>
      </w:r>
    </w:p>
    <w:p>
      <w:r>
        <w:t>Putting in eq. (ii)</w:t>
      </w:r>
    </w:p>
    <w:p>
      <w:r>
        <w:t>2y = 80</w:t>
      </w:r>
    </w:p>
    <w:p>
      <w:r>
        <w:t>y = 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