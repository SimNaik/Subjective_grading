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For equation to have one solution,</w:t>
            </w:r>
          </w:p>
          <w:p/>
          <w:p>
            <w:r>
              <w:t xml:space="preserve">In </w:t>
              <w:tab/>
              <w:t>2px + 3y = 7,</w:t>
            </w:r>
          </w:p>
          <w:p>
            <w:r>
              <w:t>2x + y = 6</w:t>
            </w:r>
          </w:p>
          <w:p>
            <w:r>
              <w:t>a, = 2p, a2 = 2,</w:t>
            </w:r>
          </w:p>
          <w:p>
            <w:r>
              <w:t>b, = 3, b2 = 1</w:t>
            </w:r>
          </w:p>
          <w:p/>
          <w:p/>
          <w:p>
            <w:r>
              <w:t>P should be 3 but can be any other number.</w:t>
            </w:r>
          </w:p>
        </w:tc>
        <w:tc>
          <w:tcPr>
            <w:tcW w:type="dxa" w:w="2880"/>
          </w:tcPr>
          <w:p>
            <w:r>
              <w:t>p shouldn't be 3 but can be any other number.</w:t>
              <w:br/>
              <w:br/>
              <w:t>For eq to have one solution,</w:t>
              <w:br/>
              <w:t>a₁/a₂ ≠ b₁/b₂</w:t>
              <w:br/>
              <w:t>In 2px+3y=7,</w:t>
              <w:br/>
              <w:t>2x+y=6</w:t>
              <w:br/>
              <w:t>a₁=2p, a₂=2,</w:t>
              <w:br/>
              <w:t>b₁=3, b₂=1,</w:t>
              <w:br/>
              <w:t>&gt; 2p/2 ≠ 3/1</w:t>
              <w:br/>
              <w:t>p≠3</w:t>
            </w:r>
          </w:p>
        </w:tc>
        <w:tc>
          <w:tcPr>
            <w:tcW w:type="dxa" w:w="2880"/>
          </w:tcPr>
          <w:p>
            <w:r>
              <w:t>81.2%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