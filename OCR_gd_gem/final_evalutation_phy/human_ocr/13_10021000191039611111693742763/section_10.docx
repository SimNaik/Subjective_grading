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10.</w:t>
        <w:tab/>
        <w:t>PART-I</w:t>
      </w:r>
    </w:p>
    <w:p>
      <w:r>
        <w:t>Pole : it is a geometrical centre of the reflecting surface. It is represented by letter P.</w:t>
      </w:r>
    </w:p>
    <w:p>
      <w:r>
        <w:t>Radius of curvature : The radius of the sphere of which the mirror is a part of.</w:t>
      </w:r>
    </w:p>
    <w:p>
      <w:r>
        <w:t>Principal Axis : The line joining the pole and centre of curvature of the mirror.</w:t>
      </w:r>
    </w:p>
    <w:p>
      <w:r>
        <w:t>Principal focus : it is a point on the principal axis at which rays parallel to principal axis meet after reflection.</w:t>
      </w:r>
    </w:p>
    <w:p/>
    <w:p/>
    <w:p>
      <w:r>
        <w:t>PART-II</w:t>
      </w:r>
    </w:p>
    <w:p>
      <w:r>
        <w:t>The range of distance is in between the pole and the focus. i.e 0 cm to 20 cm.</w:t>
      </w:r>
    </w:p>
    <w:p>
      <w:r>
        <w:t>Charectaristics of observed image</w:t>
      </w:r>
    </w:p>
    <w:p>
      <w:r>
        <w:t>(i) Magnified image</w:t>
      </w:r>
    </w:p>
    <w:p>
      <w:r>
        <w:t>(ii) Formed behind the mirror.</w:t>
      </w:r>
    </w:p>
    <w:p>
      <w:r>
        <w:t>(iii) Virtual image</w:t>
      </w:r>
    </w:p>
    <w:p>
      <w:r>
        <w:t>RAY DIAGRAM</w:t>
      </w:r>
    </w:p>
    <w:p>
      <w:r>
        <w:t>Image: image6.png</w:t>
      </w:r>
    </w:p>
    <w:p>
      <w:r>
        <w:drawing>
          <wp:inline xmlns:a="http://schemas.openxmlformats.org/drawingml/2006/main" xmlns:pic="http://schemas.openxmlformats.org/drawingml/2006/picture">
            <wp:extent cx="1828800" cy="225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50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