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Left atrium receives the oxygenated blood from the lungs.</w:t>
            </w:r>
          </w:p>
        </w:tc>
        <w:tc>
          <w:tcPr>
            <w:tcW w:type="dxa" w:w="2880"/>
          </w:tcPr>
          <w:p>
            <w:r>
              <w:t>Ans 1. Left atrium receives the oxygenated blood from the lungs.</w:t>
            </w:r>
          </w:p>
        </w:tc>
        <w:tc>
          <w:tcPr>
            <w:tcW w:type="dxa" w:w="2880"/>
          </w:tcPr>
          <w:p>
            <w:r>
              <w:t>5.9%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