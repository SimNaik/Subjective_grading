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  <w:t>Given ∆ABE ≅ ∆ACD</w:t>
            </w:r>
          </w:p>
          <w:p>
            <w:r>
              <w:t>AB = AC (C. PCT)     →(1)</w:t>
            </w:r>
          </w:p>
          <w:p>
            <w:r>
              <w:t>AE = AP (CP.CT)      →(2)</w:t>
            </w:r>
          </w:p>
          <w:p>
            <w:r>
              <w:t>Dividing (2) by (1)</w:t>
            </w:r>
          </w:p>
          <w:p/>
          <w:p>
            <w:r>
              <w:t>In ∆ADE &amp; ∆ABC</w:t>
            </w:r>
          </w:p>
          <w:p>
            <w:r>
              <w:t>∠A = ∠A (coupon)</w:t>
            </w:r>
          </w:p>
          <w:p>
            <w:r>
              <w:t>(proved)</w:t>
            </w:r>
          </w:p>
          <w:p>
            <w:r>
              <w:t>By SAS criterion</w:t>
            </w:r>
          </w:p>
          <w:p>
            <w:r>
              <w:t>∆ADE ~ ∆ABC</w:t>
            </w:r>
          </w:p>
          <w:p>
            <w:r>
              <w:t>Hence proved</w:t>
            </w:r>
          </w:p>
        </w:tc>
        <w:tc>
          <w:tcPr>
            <w:tcW w:type="dxa" w:w="2880"/>
          </w:tcPr>
          <w:p>
            <w:r>
              <w:t>sin²θ/cos²θ + 1/(1/sin²θ)</w:t>
              <w:br/>
              <w:t>(sin²θ - 1)/cos²θ + 1/((cos²θ-1)/sin²θ)</w:t>
              <w:br/>
              <w:t>sin²θ/cos²θ + 1/sin²θ</w:t>
              <w:br/>
              <w:t>(sin²θ - cos²θ)/cos²θ + 1/(cos²θ - sin²θ)</w:t>
              <w:br/>
              <w:t>(sin²θ/cos²θ) x (cos²θ/(sin²θ-cos²θ)) + 1/sin²θ</w:t>
              <w:br/>
              <w:t>(sin²θ-cos²θ)/(sin²cos²θ)</w:t>
              <w:br/>
              <w:t>sin²θ/(sin²θ-cos²θ) + sin²θcos²θ/(sin²θ(sin²θ-cos²θ))</w:t>
              <w:br/>
              <w:t>(sin²θ+cos²θ)/(sin²θ-cos²θ) - 1/(sin²θ-cos²θ) = RHS</w:t>
              <w:br/>
              <w:t>Hence proved</w:t>
            </w:r>
          </w:p>
        </w:tc>
        <w:tc>
          <w:tcPr>
            <w:tcW w:type="dxa" w:w="2880"/>
          </w:tcPr>
          <w:p>
            <w:r>
              <w:t>186.3%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