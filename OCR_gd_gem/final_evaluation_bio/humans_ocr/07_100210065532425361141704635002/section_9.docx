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It does not have glucose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