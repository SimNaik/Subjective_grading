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As ABC is equilateral, </w:t>
        <w:br/>
        <w:t>AB = AC</w:t>
        <w:br/>
        <w:t>√(-3)²+(-√3)² = √(-3)²+(n)²</w:t>
        <w:br/>
        <w:t>9+3 = 9+n</w:t>
        <w:br/>
        <w:t>n=3 &lt;diagram_1&gt;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