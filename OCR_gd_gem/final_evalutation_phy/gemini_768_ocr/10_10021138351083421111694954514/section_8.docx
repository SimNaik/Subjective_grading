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08) F = +15cm</w:t>
        <w:br/>
        <w:t>v = -10cm</w:t>
        <w:br/>
        <w:br/>
        <w:t>Using mirror formula.</w:t>
        <w:br/>
        <w:br/>
        <w:t>1/F = 1/v + 1/u</w:t>
        <w:br/>
        <w:t>1/15 = 1/v + 1/(-10) =&gt; 1/15 = 1/v - 1/10</w:t>
        <w:br/>
        <w:t>=&gt; 1/v = 1/15 + 1/10 =&gt; 1/v = 2+3/30</w:t>
        <w:br/>
        <w:t>=&gt; 1/v = =&gt; V=6cm</w:t>
        <w:br/>
        <w:br/>
        <w:t>Nature of the image is Virtual and erect. the image is formed 6cm behind the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