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Parallel beam of light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