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 Woman X is conceived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