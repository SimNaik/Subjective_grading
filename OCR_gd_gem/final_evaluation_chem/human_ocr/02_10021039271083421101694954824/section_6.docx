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  <w:tab/>
        <w:t>(1) Na2CO3, CO2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