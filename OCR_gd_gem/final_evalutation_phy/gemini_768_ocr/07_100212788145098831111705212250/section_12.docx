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 (i) given are, u = -25 cm</w:t>
        <w:br/>
        <w:t>f = -15 cm</w:t>
        <w:br/>
        <w:t>h_o = 4 cm</w:t>
        <w:br/>
        <w:t>v = ?</w:t>
        <w:br/>
        <w:t>h_i = ?</w:t>
        <w:br/>
        <w:t>i) By using mirror formula : 1/f = 1/v + 1/u</w:t>
        <w:br/>
        <w:t>1/-15 = 1/v + 1/-25</w:t>
        <w:br/>
        <w:t>=&gt; 1/v = 1/-15 + 1/25 =&gt; 1/v = -5 + 3 / 75 = -2 / 75</w:t>
        <w:br/>
        <w:t>=&gt; v = -75/2 =&gt; v = -37.5</w:t>
        <w:br/>
        <w:t>v = -37.5</w:t>
        <w:br/>
        <w:t>(ii) hi/ho = -v/u =&gt; hi/4 = -(-37.5) / -25 =&gt; 4 = 37.5 / 25 =&gt; 100/37.5</w:t>
        <w:br/>
        <w:t>hi = -4 x 37.5 / 25</w:t>
        <w:br/>
        <w:t>hi = -150/25 = -6cm</w:t>
        <w:br/>
        <w:t>(iii) Real, Inverted</w:t>
        <w:br/>
        <w:t>&lt;diagram_2&gt;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