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Ans(4). Both 2 and 3</w:t>
        <w:br/>
        <w:br/>
        <w:t>Ans.4. (i) Focus:- After reflection where the points converge</w:t>
        <w:br/>
        <w:t>in a concave mirror and appear to diverge</w:t>
        <w:br/>
        <w:t>from in a convex mirror to form an image</w:t>
        <w:br/>
        <w:t>is called the focus or principal focus as</w:t>
        <w:br/>
        <w:t>it lies on the principal axis. It is denoted by F.</w:t>
        <w:br/>
        <w:br/>
        <w:t>(ii) Centre of Curvature:- The centre of the sphese of which</w:t>
        <w:br/>
        <w:t>the spherical mirror is a part.</w:t>
        <w:br/>
        <w:t>It is denoted by 'c'.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