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Image: image18.wmf</w:t>
            </w:r>
          </w:p>
          <w:p/>
          <w:p>
            <w:r>
              <w:t>3.</w:t>
              <w:tab/>
              <w:t>u = –5 cm</w:t>
            </w:r>
          </w:p>
          <w:p>
            <w:r>
              <w:t>v = +10 cm</w:t>
            </w:r>
          </w:p>
          <w:p/>
          <w:p/>
          <w:p/>
          <w:p>
            <w:r>
              <w:t>f =</w:t>
            </w:r>
          </w:p>
          <w:p>
            <w:r>
              <w:t>∴ It is convex lens because f is +ve</w:t>
            </w:r>
          </w:p>
        </w:tc>
        <w:tc>
          <w:tcPr>
            <w:tcW w:type="dxa" w:w="2880"/>
          </w:tcPr>
          <w:p>
            <w:r>
              <w:t>Ans. 3</w:t>
              <w:br/>
              <w:t>U = -5 cm</w:t>
              <w:br/>
              <w:t>V = +10 cm</w:t>
              <w:br/>
              <w:t>&lt;diagram_1&gt;</w:t>
              <w:br/>
              <w:t>1/f = 1/v - 1/u</w:t>
              <w:br/>
              <w:br/>
              <w:t>1/F = 1/10 + 1/5</w:t>
              <w:br/>
              <w:br/>
              <w:t>1/F = 1+2/10 = 3/10</w:t>
              <w:br/>
              <w:br/>
              <w:t>F = 10/3 = 3.33</w:t>
              <w:br/>
              <w:t>∴ It is convex lens because F is +ve</w:t>
            </w:r>
          </w:p>
        </w:tc>
        <w:tc>
          <w:tcPr>
            <w:tcW w:type="dxa" w:w="2880"/>
          </w:tcPr>
          <w:p>
            <w:r>
              <w:t>103.2%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