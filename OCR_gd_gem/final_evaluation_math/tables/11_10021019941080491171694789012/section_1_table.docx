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(3) 3</w:t>
            </w:r>
          </w:p>
        </w:tc>
        <w:tc>
          <w:tcPr>
            <w:tcW w:type="dxa" w:w="2880"/>
          </w:tcPr>
          <w:p>
            <w:r>
              <w:t>-&gt; (3) 3 ✓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