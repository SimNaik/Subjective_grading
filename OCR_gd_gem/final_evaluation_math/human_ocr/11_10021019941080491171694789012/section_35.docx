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35.</w:t>
        <w:tab/>
        <w:t>Given – line segment with end points (4, –3) and (8, 5) divided internally in ration 3:1</w:t>
      </w:r>
    </w:p>
    <w:p>
      <w:r>
        <w:t>To Find – Coordinates of the point of division</w:t>
      </w:r>
    </w:p>
    <w:p>
      <w:r>
        <w:t>Solution – Consider the point as P ,</w:t>
      </w:r>
    </w:p>
    <w:p>
      <w:r>
        <w:t>Using the section o=formula to find ,</w:t>
      </w:r>
    </w:p>
    <w:p>
      <w:r>
        <w:t>P =</w:t>
      </w:r>
    </w:p>
    <w:p>
      <w:r>
        <w:t>Here x1 = 4 , x2 = 8 , m1 = 3 , m2 = 1</w:t>
      </w:r>
    </w:p>
    <w:p>
      <w:r>
        <w:t>y1 = –3 , y2 = 5</w:t>
      </w:r>
    </w:p>
    <w:p>
      <w:r>
        <w:t>Putting values ,</w:t>
      </w:r>
    </w:p>
    <w:p/>
    <w:p/>
    <w:p/>
    <w:p>
      <w:r>
        <w:t>P = (7 , 3)</w:t>
      </w:r>
    </w:p>
    <w:p>
      <w:r>
        <w:t>∴ The point P (7, 3) divide the line joining (4,–3) and (8,5) into 3 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