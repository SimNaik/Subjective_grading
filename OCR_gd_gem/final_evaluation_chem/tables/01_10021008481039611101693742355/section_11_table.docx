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11.</w:t>
            </w:r>
          </w:p>
          <w:p>
            <w:r>
              <w:t>Reactions involved are ⟶ Decomposition and Displacement</w:t>
            </w:r>
          </w:p>
          <w:p>
            <w:r>
              <w:t>A ⟶ Pb(NO3)2</w:t>
            </w:r>
          </w:p>
          <w:p>
            <w:r>
              <w:t>B ⟶ NO2</w:t>
            </w:r>
          </w:p>
          <w:p>
            <w:r>
              <w:t>C ⟶ O2</w:t>
            </w:r>
          </w:p>
          <w:p>
            <w:r>
              <w:t>D ⟶ PbO</w:t>
            </w:r>
          </w:p>
        </w:tc>
        <w:tc>
          <w:tcPr>
            <w:tcW w:type="dxa" w:w="2880"/>
          </w:tcPr>
          <w:p>
            <w:r>
              <w:t>Q11 Pb(NO₃)₂(s) --Δ--&gt; PbO(s) + NO₂(g) + O₂(g)</w:t>
              <w:br/>
              <w:t>(yellow) (brown) (colorless)</w:t>
              <w:br/>
              <w:br/>
              <w:t>Pb(NO₃)₂(aq) + KI(aq) -&gt; PbI₂(ppt) + KNO₃(aq)</w:t>
              <w:br/>
              <w:t>(yellow)</w:t>
              <w:br/>
              <w:br/>
              <w:t>Reactions involved are -&gt; Decomposition and Displacement</w:t>
              <w:br/>
              <w:t>A -&gt; Pb(NO₃)₂</w:t>
              <w:br/>
              <w:t>B -&gt; NO₂</w:t>
              <w:br/>
              <w:t>C -&gt; O₂</w:t>
              <w:br/>
              <w:t>D -&gt; PbO</w:t>
            </w:r>
          </w:p>
        </w:tc>
        <w:tc>
          <w:tcPr>
            <w:tcW w:type="dxa" w:w="2880"/>
          </w:tcPr>
          <w:p>
            <w:r>
              <w:t>163.2%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