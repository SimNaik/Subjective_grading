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10.</w:t>
        <w:tab/>
        <w:t>(3) x2 – 6x – 5 =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