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3) (a) Divergent lens(1) convergent lens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