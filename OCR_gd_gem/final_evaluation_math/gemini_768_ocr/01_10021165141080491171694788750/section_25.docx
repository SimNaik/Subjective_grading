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Toprove:</w:t>
        <w:br/>
        <w:t>sin(50+θ)-cos(40-θ)+tan1° . tan10° . tan80° . tan89° = 1</w:t>
        <w:br/>
        <w:t>proof sin(50+θ) = cos(90-(50+θ))</w:t>
        <w:br/>
        <w:t>= cos(40-θ)</w:t>
        <w:br/>
        <w:t>tan1° = cot(90-1)</w:t>
        <w:br/>
        <w:t>= cot89°</w:t>
        <w:br/>
        <w:t>tan10° = cot(90-10)</w:t>
        <w:br/>
        <w:t>= cot80°</w:t>
        <w:br/>
        <w:t>sin(50+θ)-cos(40-θ)+tan1°.tan10°.tan80°.tan89°</w:t>
        <w:br/>
        <w:t>cos(40-θ)-cos(40-θ)+cot89.tan89.cot80°.tan80</w:t>
        <w:br/>
        <w:t>0+(1)(1) [∴ tanθ x cotθ = tanθ x 1/tanθ = 1]</w:t>
        <w:br/>
        <w:t>0+1</w:t>
        <w:br/>
        <w:t>1.</w:t>
        <w:br/>
        <w:t>Hence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