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11.</w:t>
              <w:tab/>
              <w:t>(1)</w:t>
            </w:r>
          </w:p>
        </w:tc>
        <w:tc>
          <w:tcPr>
            <w:tcW w:type="dxa" w:w="2880"/>
          </w:tcPr>
          <w:p>
            <w:r>
              <w:t>-&gt; (1) K ≠ -3 ✓</w:t>
            </w:r>
          </w:p>
        </w:tc>
        <w:tc>
          <w:tcPr>
            <w:tcW w:type="dxa" w:w="2880"/>
          </w:tcPr>
          <w:p>
            <w:r>
              <w:t>133.3%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