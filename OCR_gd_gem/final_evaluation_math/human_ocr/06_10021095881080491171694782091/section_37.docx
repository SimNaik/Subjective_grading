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37.</w:t>
        <w:tab/>
        <w:t>(i)</w:t>
        <w:tab/>
        <w:t>Parabola</w:t>
      </w:r>
    </w:p>
    <w:p/>
    <w:p/>
    <w:p>
      <w:r>
        <w:t>(ii)</w:t>
        <w:tab/>
        <w:t>1</w:t>
      </w:r>
    </w:p>
    <w:p/>
    <w:p/>
    <w:p>
      <w:r>
        <w:t>(iii)</w:t>
        <w:tab/>
        <w:t>–3, 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