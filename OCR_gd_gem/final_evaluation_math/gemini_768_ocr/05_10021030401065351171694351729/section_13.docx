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prove,</w:t>
        <w:br/>
        <w:t>√3 is irrational,</w:t>
        <w:br/>
        <w:t>Proof</w:t>
        <w:br/>
        <w:t>On the contrary, lets assume</w:t>
        <w:br/>
        <w:t>√3 is rational ie.</w:t>
        <w:br/>
        <w:t>√3 = a/b where a,b are co prime</w:t>
        <w:br/>
        <w:t>3 = a²/b² (squaring both sides)</w:t>
        <w:br/>
        <w:t>b²=a²/3</w:t>
        <w:br/>
        <w:t>a² is divisible by 3</w:t>
        <w:br/>
        <w:t>so a is also divisible by 3,</w:t>
        <w:br/>
        <w:t>Now, let a=3m,</w:t>
        <w:br/>
        <w:t>3 = 9m²/b²</w:t>
        <w:br/>
        <w:t>b² = 9m²/3</w:t>
        <w:br/>
        <w:t>m²=b²/3</w:t>
        <w:br/>
        <w:t>b² is divisible by 3,</w:t>
        <w:br/>
        <w:t>b is also divisible by 3.</w:t>
        <w:br/>
        <w:t>This contradicts the fact that a &amp; b are co prime</w:t>
        <w:br/>
        <w:t>This contradiction accused due to our wrong</w:t>
        <w:br/>
        <w:t>assumption</w:t>
        <w:br/>
        <w:t>so,</w:t>
        <w:br/>
        <w:t>√3 is irrational,</w:t>
        <w:br/>
        <w:t>Hence,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