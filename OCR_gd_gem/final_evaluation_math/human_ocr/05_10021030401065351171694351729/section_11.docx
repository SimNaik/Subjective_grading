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image2.wmf</w:t>
      </w:r>
    </w:p>
    <w:p>
      <w:r/>
    </w:p>
    <w:p>
      <w:r>
        <w:t>11.</w:t>
      </w:r>
    </w:p>
    <w:p/>
    <w:p/>
    <w:p/>
    <w:p>
      <w:r>
        <w:t>So,</w:t>
      </w:r>
    </w:p>
    <w:p/>
    <w:p/>
    <w:p>
      <w:r>
        <w:t>LHS=RHS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