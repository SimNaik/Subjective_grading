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(4) (1) &amp; 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