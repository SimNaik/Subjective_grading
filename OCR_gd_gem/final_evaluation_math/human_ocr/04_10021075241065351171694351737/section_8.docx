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>Let ABC be the equilateral triangle.</w:t>
      </w:r>
    </w:p>
    <w:p>
      <w:r>
        <w:tab/>
      </w:r>
    </w:p>
    <w:p>
      <w:r>
        <w:t>Image: image1.wmf</w:t>
      </w:r>
    </w:p>
    <w:p>
      <w:r/>
    </w:p>
    <w:p/>
    <w:p>
      <w:r>
        <w:t>A = (0,0)</w:t>
      </w:r>
    </w:p>
    <w:p>
      <w:r>
        <w:t>B =</w:t>
      </w:r>
    </w:p>
    <w:p>
      <w:r>
        <w:t>AB =</w:t>
      </w:r>
    </w:p>
    <w:p>
      <w:r>
        <w:t>=</w:t>
      </w:r>
    </w:p>
    <w:p>
      <w:r>
        <w:t>=</w:t>
      </w:r>
    </w:p>
    <w:p>
      <w:r>
        <w:t>=</w:t>
      </w:r>
    </w:p>
    <w:p>
      <w:r>
        <w:t>AB = BC So.</w:t>
      </w:r>
    </w:p>
    <w:p>
      <w:r>
        <w:t>BC</w:t>
      </w:r>
    </w:p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