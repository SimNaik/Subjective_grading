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14. x²/4 - y²/9 =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