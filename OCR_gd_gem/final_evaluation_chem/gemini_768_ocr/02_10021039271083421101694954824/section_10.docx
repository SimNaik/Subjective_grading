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 HCl is oxidised to Cl2</w:t>
        <w:br/>
        <w:t>MnO2 is oxidising agent</w:t>
        <w:br/>
        <w:t>MnO2 is reduced to MnCl2</w:t>
        <w:br/>
        <w:t>HCl is reducing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