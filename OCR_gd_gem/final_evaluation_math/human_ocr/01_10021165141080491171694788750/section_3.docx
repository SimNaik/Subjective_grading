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3.</w:t>
        <w:tab/>
      </w:r>
    </w:p>
    <w:p>
      <w:r>
        <w:t>Image: image1.wmf</w:t>
      </w:r>
    </w:p>
    <w:p>
      <w:r/>
    </w:p>
    <w:p/>
    <w:p/>
    <w:p>
      <w:r>
        <w:t>(vertically opposite angles)</w:t>
      </w:r>
    </w:p>
    <w:p/>
    <w:p>
      <w:r>
        <w:t>By SAS similarity</w:t>
      </w:r>
    </w:p>
    <w:p/>
    <w:p/>
    <w:p>
      <w:r>
        <w:t>= 180 – 80 = 100°</w:t>
      </w:r>
    </w:p>
    <w:p>
      <w:r>
        <w:t>Ans. :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