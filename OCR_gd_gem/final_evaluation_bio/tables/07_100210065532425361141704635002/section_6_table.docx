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Decreased level of luteinizing hormone in the blood.</w:t>
            </w:r>
          </w:p>
        </w:tc>
        <w:tc>
          <w:tcPr>
            <w:tcW w:type="dxa" w:w="2880"/>
          </w:tcPr>
          <w:p>
            <w:r>
              <w:t>6. Decreased level of luteinizing harmone in the blood.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