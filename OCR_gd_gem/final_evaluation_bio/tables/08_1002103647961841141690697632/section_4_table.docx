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Three functions of lymph are</w:t>
            </w:r>
          </w:p>
          <w:p>
            <w:r>
              <w:t>· Protecting body from illness causing invader.</w:t>
            </w:r>
          </w:p>
          <w:p>
            <w:r>
              <w:t>· Maintaining body fluid level.</w:t>
            </w:r>
          </w:p>
          <w:p>
            <w:r>
              <w:t>· Absorbing digestive tract fat &amp; removing cellular waste.</w:t>
            </w:r>
          </w:p>
        </w:tc>
        <w:tc>
          <w:tcPr>
            <w:tcW w:type="dxa" w:w="2880"/>
          </w:tcPr>
          <w:p>
            <w:r>
              <w:t>4-&gt; Three functions of lymph are</w:t>
              <w:br/>
              <w:t>. Protecting body from illness causing invader.</w:t>
              <w:br/>
              <w:t>. Maintaining body fluid level.</w:t>
              <w:br/>
              <w:t>. Absorbing digestive tract fat &amp; removing cellular waste.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