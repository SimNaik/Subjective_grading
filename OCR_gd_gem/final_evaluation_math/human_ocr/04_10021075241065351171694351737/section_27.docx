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27.</w:t>
        <w:tab/>
        <w:t>(i) 3 : 2</w:t>
      </w:r>
    </w:p>
    <w:p>
      <w:r>
        <w:t>(ii) 15 miles</w:t>
      </w:r>
    </w:p>
    <w:p>
      <w:r>
        <w:t>(iii)</w:t>
      </w:r>
    </w:p>
    <w:p>
      <w:r>
        <w:t>(iv) 35 miles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