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</w:t>
        <w:tab/>
        <w:t>(0, 0), (–6, 8)</w:t>
      </w:r>
    </w:p>
    <w:p/>
    <w:p>
      <w:r>
        <w:t>=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