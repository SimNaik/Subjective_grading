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13.</w:t>
              <w:tab/>
              <w:t>Let us assume  is a national number.</w:t>
            </w:r>
          </w:p>
          <w:p>
            <w:r>
              <w:t>ie  =  [where a &amp; b are co - primes &amp; b ≠ 0]</w:t>
            </w:r>
          </w:p>
          <w:p>
            <w:r>
              <w:t>[squaring broth sides]</w:t>
            </w:r>
          </w:p>
          <w:p>
            <w:r>
              <w:t>3b2 = a2</w:t>
            </w:r>
          </w:p>
          <w:p>
            <w:r>
              <w:t>3 divides a2 → 3divides a also</w:t>
            </w:r>
          </w:p>
          <w:p>
            <w:r>
              <w:t>i.e. a = 3c</w:t>
            </w:r>
          </w:p>
          <w:p>
            <w:r>
              <w:t>3b2 = (3c)2</w:t>
            </w:r>
          </w:p>
          <w:p/>
          <w:p>
            <w:r>
              <w:t>b2 = 3c2</w:t>
            </w:r>
          </w:p>
          <w:p>
            <w:r>
              <w:t>∴ b2 has none then one factions.</w:t>
            </w:r>
          </w:p>
          <w:p>
            <w:r>
              <w:t>i.e. our assumption is wrong.</w:t>
            </w:r>
          </w:p>
          <w:p>
            <w:r>
              <w:t>is an uri national number.</w:t>
            </w:r>
          </w:p>
        </w:tc>
        <w:tc>
          <w:tcPr>
            <w:tcW w:type="dxa" w:w="2880"/>
          </w:tcPr>
          <w:p>
            <w:r>
              <w:t>13) Let us assume √3 is a rational number</w:t>
              <w:br/>
              <w:t>i.e. √3 = a/b [where a &amp; b are co-primes &amp; b≠0]</w:t>
              <w:br/>
              <w:t>√3.b = a [Squaring both sides]</w:t>
              <w:br/>
              <w:t>3b²=a²</w:t>
              <w:br/>
              <w:t>3 divides a² -&gt; 3 divides a also.</w:t>
              <w:br/>
              <w:t>i.e. a=3c.</w:t>
              <w:br/>
              <w:t>3b²=(3c)²</w:t>
              <w:br/>
              <w:t>3b²=9c²</w:t>
              <w:br/>
              <w:t>b²=3c²</w:t>
              <w:br/>
              <w:t>∴ b² has more than one factors</w:t>
              <w:br/>
              <w:t>i.e. Our assumption is wrong.</w:t>
              <w:br/>
              <w:t>√3 is an irrational number.</w:t>
            </w:r>
          </w:p>
        </w:tc>
        <w:tc>
          <w:tcPr>
            <w:tcW w:type="dxa" w:w="2880"/>
          </w:tcPr>
          <w:p>
            <w:r>
              <w:t>23.7%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