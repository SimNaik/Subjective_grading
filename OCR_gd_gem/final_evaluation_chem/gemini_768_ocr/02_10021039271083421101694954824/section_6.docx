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 diminished image the candle should be placed at a distance greater than 2F from lens.</w:t>
        <w:br/>
        <w:t>&lt;diagram_1&gt;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