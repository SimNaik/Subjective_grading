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(4) Virtual, erect and enlarged.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