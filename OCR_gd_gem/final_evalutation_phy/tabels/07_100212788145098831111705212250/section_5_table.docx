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(4)</w:t>
            </w:r>
          </w:p>
        </w:tc>
        <w:tc>
          <w:tcPr>
            <w:tcW w:type="dxa" w:w="2880"/>
          </w:tcPr>
          <w:p>
            <w:r>
              <w:t>5 -&gt; (4)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