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3.</w:t>
        <w:tab/>
        <w:t>Translocation is the process of transporting food material in plant. It is perfomed by phloem tissue.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