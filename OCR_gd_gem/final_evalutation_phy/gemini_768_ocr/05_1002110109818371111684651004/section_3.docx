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 &lt;diagram_1&gt;</w:t>
        <w:br/>
        <w:br/>
        <w:t>When the object is placed between C and F the image will be formed beyond C and would real, enlarged and inverted.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