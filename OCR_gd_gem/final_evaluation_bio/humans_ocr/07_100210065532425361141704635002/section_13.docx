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13.</w:t>
        <w:tab/>
        <w:t>Meiosis and fertilization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