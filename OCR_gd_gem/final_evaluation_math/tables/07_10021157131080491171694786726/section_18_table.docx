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18.</w:t>
              <w:tab/>
              <w:t>(4) 16 : 81</w:t>
            </w:r>
          </w:p>
        </w:tc>
        <w:tc>
          <w:tcPr>
            <w:tcW w:type="dxa" w:w="2880"/>
          </w:tcPr>
          <w:p>
            <w:r>
              <w:t>18. 16:81</w:t>
            </w:r>
          </w:p>
        </w:tc>
        <w:tc>
          <w:tcPr>
            <w:tcW w:type="dxa" w:w="2880"/>
          </w:tcPr>
          <w:p>
            <w:r>
              <w:t>27.3%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