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27.</w:t>
              <w:tab/>
              <w:t>Basic proportionality theorem states that. If a line is drawn parallel to one side of triangle intersecting the other two sides in distinct points then other two sides are divided in same ratio.</w:t>
            </w:r>
          </w:p>
          <w:p>
            <w:r>
              <w:t>Image: image4.wmf</w:t>
            </w:r>
          </w:p>
          <w:p/>
          <w:p/>
          <w:p>
            <w:r>
              <w:t>given ED||BC</w:t>
            </w:r>
          </w:p>
          <w:p>
            <w:r>
              <w:t>to prove</w:t>
            </w:r>
          </w:p>
          <w:p>
            <w:r>
              <w:t xml:space="preserve">construct </w:t>
              <w:tab/>
              <w:t>(1) Join BE and CD.</w:t>
            </w:r>
          </w:p>
          <w:p>
            <w:r>
              <w:t>(2) then draw a perpendicular EO such that .</w:t>
            </w:r>
          </w:p>
          <w:p>
            <w:r>
              <w:t>(3) draw a perpendicular .</w:t>
            </w:r>
          </w:p>
          <w:p>
            <w:r>
              <w:t xml:space="preserve">area of </w:t>
              <w:tab/>
              <w:tab/>
              <w:t>…..(1)</w:t>
            </w:r>
          </w:p>
          <w:p>
            <w:r>
              <w:t xml:space="preserve">area of </w:t>
              <w:tab/>
              <w:tab/>
              <w:t>…..(2)</w:t>
            </w:r>
          </w:p>
          <w:p>
            <w:r>
              <w:t>dividing equation 1 by equation 2</w:t>
            </w:r>
          </w:p>
          <w:p>
            <w:r>
              <w:t>…..(3)</w:t>
            </w:r>
          </w:p>
          <w:p>
            <w:r>
              <w:t>similarly :</w:t>
            </w:r>
          </w:p>
          <w:p>
            <w:r>
              <w:t>…..(4)</w:t>
            </w:r>
          </w:p>
          <w:p>
            <w:r>
              <w:t xml:space="preserve">area  = area  </w:t>
              <w:tab/>
              <w:tab/>
              <w:t>…..(5)</w:t>
            </w:r>
          </w:p>
          <w:p>
            <w:r>
              <w:t>[they lie on same base DE and between 11e lines)</w:t>
            </w:r>
          </w:p>
          <w:p>
            <w:r>
              <w:t>from equation 4 and 5.</w:t>
            </w:r>
          </w:p>
          <w:p>
            <w:r>
              <w:t>…..(6)</w:t>
            </w:r>
          </w:p>
          <w:p>
            <w:r>
              <w:t>from equation 3 and equation 6.</w:t>
            </w:r>
          </w:p>
          <w:p/>
          <w:p>
            <w:r>
              <w:t>Hence proved.</w:t>
            </w:r>
          </w:p>
        </w:tc>
        <w:tc>
          <w:tcPr>
            <w:tcW w:type="dxa" w:w="2880"/>
          </w:tcPr>
          <w:p>
            <w:r>
              <w:t>let</w:t>
              <w:br/>
              <w:t>fixed charge be x</w:t>
              <w:br/>
              <w:t>extra charge for (per day) = y</w:t>
              <w:br/>
              <w:t>case I write per day = 22</w:t>
              <w:br/>
              <w:t>x+y=22 - ①</w:t>
              <w:br/>
              <w:t>case II write per day = 16</w:t>
              <w:br/>
              <w:t>x+4y=16 - ②</w:t>
              <w:br/>
              <w:t>Subtract eq ② from eq I</w:t>
              <w:br/>
              <w:t>x+6y-(x+4y)=22-16</w:t>
              <w:br/>
              <w:t>x+6y-x-4y=6</w:t>
              <w:br/>
              <w:t>2y = 6</w:t>
              <w:br/>
              <w:t>y=3</w:t>
              <w:br/>
              <w:t>Substitute y=3 in eq I</w:t>
              <w:br/>
              <w:t>x+(4)(3)=22</w:t>
              <w:br/>
              <w:t>x+12=22</w:t>
              <w:br/>
              <w:t>x=10</w:t>
              <w:br/>
              <w:t>∴ fixed charges is ₹10 and extra charge per day is ₹3</w:t>
            </w:r>
          </w:p>
        </w:tc>
        <w:tc>
          <w:tcPr>
            <w:tcW w:type="dxa" w:w="2880"/>
          </w:tcPr>
          <w:p>
            <w:r>
              <w:t>84.5%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