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28.</w:t>
              <w:tab/>
              <w:t>(i) Let (x1,y1) be (2,5)</w:t>
            </w:r>
          </w:p>
          <w:p>
            <w:r>
              <w:t>(x2,y2) be (8,3)</w:t>
            </w:r>
          </w:p>
          <w:p>
            <w:r>
              <w:t>ration → 1 : 2</w:t>
            </w:r>
          </w:p>
          <w:p>
            <w:r>
              <w:t>section formula →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/>
          <w:p/>
          <w:p>
            <w:r>
              <w:t>(ii)</w:t>
              <w:tab/>
              <w:t>Distance formula →</w:t>
            </w:r>
          </w:p>
          <w:p>
            <w:r>
              <w:t>Let (x1 , y1) be (2 , 5)</w:t>
            </w:r>
          </w:p>
          <w:p>
            <w:r>
              <w:t>(x2 , y2) be (8 , 3)</w:t>
            </w:r>
          </w:p>
          <w:p/>
          <w:p/>
          <w:p>
            <w:r>
              <w:t>units</w:t>
            </w:r>
          </w:p>
          <w:p/>
          <w:p/>
          <w:p>
            <w:r>
              <w:t xml:space="preserve">(iii) </w:t>
              <w:tab/>
              <w:t>2 units</w:t>
            </w:r>
          </w:p>
          <w:p/>
          <w:p/>
          <w:p>
            <w:r>
              <w:t xml:space="preserve">(iv) </w:t>
              <w:tab/>
              <w:t>Multipoint formula →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 (5 , 4)</w:t>
            </w:r>
          </w:p>
          <w:p/>
          <w:p>
            <w:r>
              <w:t xml:space="preserve">(II) </w:t>
              <w:tab/>
              <w:t>tan θ =</w:t>
            </w:r>
          </w:p>
          <w:p>
            <w:r>
              <w:t>=</w:t>
            </w:r>
          </w:p>
          <w:p>
            <w:r>
              <w:t>= sin θ =  ,cos θ</w:t>
            </w:r>
          </w:p>
          <w:p>
            <w:r>
              <w:t>= sin2 θ =  , cos θ, sin θ</w:t>
            </w:r>
          </w:p>
          <w:p>
            <w:r>
              <w:t>Tan θ =</w:t>
            </w:r>
          </w:p>
          <w:p>
            <w:r>
              <w:t>12 + 22 = H2</w:t>
            </w:r>
          </w:p>
          <w:p>
            <w:r>
              <w:t>1 + 4 = H2</w:t>
            </w:r>
          </w:p>
          <w:p>
            <w:r>
              <w:t>5 = H2</w:t>
            </w:r>
          </w:p>
          <w:p>
            <w:r>
              <w:t>H =</w:t>
            </w:r>
          </w:p>
          <w:p/>
          <w:p/>
          <w:p>
            <w:r>
              <w:t>Sin θ =</w:t>
            </w:r>
          </w:p>
          <w:p>
            <w:r>
              <w:t>=</w:t>
            </w:r>
          </w:p>
          <w:p>
            <w:r>
              <w:t>Hence formula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