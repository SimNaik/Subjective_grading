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12. (a)</w:t>
        <w:tab/>
        <w:t>Laws of refraction are :</w:t>
      </w:r>
    </w:p>
    <w:p>
      <w:r>
        <w:t>(i)</w:t>
        <w:tab/>
        <w:t>The incident ray, refracted ray &amp; normal to the interface of two media at the point of incidence, all lie in the same plane.</w:t>
      </w:r>
    </w:p>
    <w:p>
      <w:r>
        <w:t>(ii)</w:t>
        <w:tab/>
        <w:t>The ratio of the sine of the angle of incidence to the sine of the angle of refraction is constant absolute refractive index =</w:t>
      </w:r>
    </w:p>
    <w:p/>
    <w:p>
      <w:r>
        <w:t>in terms of  ∠i and ∠r</w:t>
      </w:r>
    </w:p>
    <w:p/>
    <w:p/>
    <w:p/>
    <w:p>
      <w:r>
        <w:t>(b)</w:t>
        <w:tab/>
        <w:t>Refractive index of water =</w:t>
      </w:r>
    </w:p>
    <w:p>
      <w:r>
        <w:t>Refractive index of glass =</w:t>
      </w:r>
    </w:p>
    <w:p>
      <w:r>
        <w:t>Speed of light in glass = 2 × 108 ms–1</w:t>
      </w:r>
    </w:p>
    <w:p>
      <w:r>
        <w:t>Speed of light in air =</w:t>
      </w:r>
    </w:p>
    <w:p>
      <w:r>
        <w:t>= 3 × 108 ms–1</w:t>
      </w:r>
    </w:p>
    <w:p>
      <w:r>
        <w:t>Speed of light in water =</w:t>
      </w:r>
    </w:p>
    <w:p>
      <w:r>
        <w:t>=</w:t>
      </w:r>
    </w:p>
    <w:p>
      <w:r>
        <w:t>= 2.25×108 ms–1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