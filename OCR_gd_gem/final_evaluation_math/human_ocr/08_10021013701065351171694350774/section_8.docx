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</w:t>
        <w:tab/>
        <w:t>AB2 = AC2 (because it can equable al ∆1e)</w:t>
      </w:r>
    </w:p>
    <w:p>
      <w:r>
        <w:tab/>
      </w:r>
    </w:p>
    <w:p>
      <w:r>
        <w:t>Image: image81.wmf</w:t>
      </w:r>
    </w:p>
    <w:p>
      <w:r/>
    </w:p>
    <w:p/>
    <w:p>
      <w:r>
        <w:t>(3–02) +  +</w:t>
      </w:r>
    </w:p>
    <w:p>
      <w:r>
        <w:t>⇒</w:t>
      </w:r>
    </w:p>
    <w:p>
      <w:r>
        <w:t>x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