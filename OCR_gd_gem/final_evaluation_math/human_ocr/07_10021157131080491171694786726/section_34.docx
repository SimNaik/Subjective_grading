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34.</w:t>
        <w:tab/>
        <w:t>Given :</w:t>
      </w:r>
    </w:p>
    <w:p>
      <w:r>
        <w:t>Polynomial = (2x3 – 4x – x2 + 2)</w:t>
      </w:r>
    </w:p>
    <w:p>
      <w:r>
        <w:t>Two zeros are  and</w:t>
      </w:r>
    </w:p>
    <w:p>
      <w:r>
        <w:t>So,</w:t>
      </w:r>
    </w:p>
    <w:p>
      <w:r>
        <w:t>we and write</w:t>
      </w:r>
    </w:p>
    <w:p>
      <w:r>
        <w:t>and  as they are zero/roots</w:t>
      </w:r>
    </w:p>
    <w:p>
      <w:r>
        <w:t>Now,</w:t>
      </w:r>
    </w:p>
    <w:p>
      <w:r>
        <w:t>Now,</w:t>
      </w:r>
    </w:p>
    <w:p>
      <w:r>
        <w:tab/>
      </w:r>
    </w:p>
    <w:p>
      <w:r>
        <w:t>Image: image2.wmf</w:t>
      </w:r>
    </w:p>
    <w:p>
      <w:r/>
    </w:p>
    <w:p/>
    <w:p>
      <w:r>
        <w:t>So, (2x – 1)  = 2x3 – 4x – x2 + 2</w:t>
      </w:r>
    </w:p>
    <w:p>
      <w:r>
        <w:t>Now, 2x – 1 = 0 ⇒ 1 = 2x ⇒ ½ = x</w:t>
      </w:r>
    </w:p>
    <w:p>
      <w:r>
        <w:t>Therefore its all zeros are</w:t>
      </w:r>
    </w:p>
    <w:p/>
    <w:p>
      <w:r>
        <w:t>Since it has degree of 3 it have 3 zeros.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