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(4) Both 2 and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