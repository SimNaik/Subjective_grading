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</w:t>
        <w:tab/>
        <w:t>Focal length is define as the distance between the centre of the lens or mirror and its focal point.</w:t>
      </w:r>
    </w:p>
    <w:p>
      <w:r>
        <w:t>u = –5 cm</w:t>
      </w:r>
    </w:p>
    <w:p>
      <w:r>
        <w:t>v = 10 cm</w:t>
      </w:r>
    </w:p>
    <w:p>
      <w:r>
        <w:t>Using lens formula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