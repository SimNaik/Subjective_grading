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 2. Largest artery in human body is 'Aorta'.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