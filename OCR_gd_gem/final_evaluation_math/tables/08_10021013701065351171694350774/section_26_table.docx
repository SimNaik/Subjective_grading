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Let Relative speed be x,y (same direction)</w:t>
              <w:br/>
              <w:t>t= dist/s (x-y)5/(100)</w:t>
              <w:br/>
              <w:t>x-y = 20</w:t>
              <w:br/>
              <w:t>x+y (opposite direction)</w:t>
              <w:br/>
              <w:t>x+y=100</w:t>
              <w:br/>
              <w:t>x-y = 20</w:t>
              <w:br/>
              <w:t>x+y = 100</w:t>
              <w:br/>
              <w:t>2x=120</w:t>
              <w:br/>
              <w:t>x=60 km/h</w:t>
              <w:br/>
              <w:t>y=40km/h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