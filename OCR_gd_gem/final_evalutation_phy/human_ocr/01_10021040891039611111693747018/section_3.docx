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Virtual and erect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