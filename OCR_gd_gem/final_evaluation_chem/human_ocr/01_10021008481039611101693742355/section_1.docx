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</w:r>
    </w:p>
    <w:p>
      <w:r>
        <w:t>BaSO4 is the insoluble substance formed and is white in color.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