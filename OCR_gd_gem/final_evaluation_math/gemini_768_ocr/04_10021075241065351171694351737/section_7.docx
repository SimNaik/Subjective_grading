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7) Let the roots be α &amp; B, α+B = 1/2 αB</w:t>
        <w:br/>
        <w:t>-(-2)/4 = 1/2 x (K-4)/4</w:t>
        <w:br/>
        <w:t>2/4 = 1/2 x K-4/4</w:t>
        <w:br/>
        <w:t>2= 1/2 x K-4</w:t>
        <w:br/>
        <w:t>4</w:t>
        <w:br/>
        <w:t>16= K-4 K=20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