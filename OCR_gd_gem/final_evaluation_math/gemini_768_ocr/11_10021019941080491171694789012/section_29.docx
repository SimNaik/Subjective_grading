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-&gt; Given- Points A(-5,7), B(-4,5), C(-1,-6) and D(4,5) forms quadrilateral.</w:t>
        <w:br/>
        <w:t>To Find - Area enclosed by quadrilateral ABCD.</w:t>
        <w:br/>
        <w:t>Solution - Finding AC and using area of quad</w:t>
        <w:br/>
        <w:t xml:space="preserve">Solution - Dividing the quadrilateral into ABCD into ΔABC and ΔADC and finding their areas by - </w:t>
        <w:br/>
        <w:t>Area of triangle = 1/2 |x₁(y₂-y₃)+x₂(y₃-y₁)+x₃(y₁-y₂)|</w:t>
        <w:br/>
        <w:t>In ΔABC, x₁=-5, x₂=-4, x₃=-1</w:t>
        <w:br/>
        <w:t>y₁=7, y₂=5, y₃=-6</w:t>
        <w:br/>
        <w:t>Putting the values in the formula,</w:t>
        <w:br/>
        <w:t>= 1/2 | -5[5-(-6)]+(-4)(-6-7)+(-1)[7-5] |</w:t>
        <w:br/>
        <w:t>= 1/2 | -5(11)+(-4)(-13)+(-1)(2) |</w:t>
        <w:br/>
        <w:t>= 1/2 | -55+52-2 |</w:t>
        <w:br/>
        <w:t>= 1/2 | -5+40 |</w:t>
        <w:br/>
        <w:t>= 1/2 x 35</w:t>
        <w:br/>
        <w:t>= 35/2 square units</w:t>
        <w:br/>
        <w:t>In ΔADC, x₁=-5, x₂=4, x₃=-1</w:t>
        <w:br/>
        <w:t>y₁=7, y₂=5, y₃=-6</w:t>
        <w:br/>
        <w:t>Area of ΔADC-</w:t>
        <w:br/>
        <w:t>= 1/2 | -5(5+6)+4(-6-7)-1(7-5) |</w:t>
        <w:br/>
        <w:t>= 1/2 | -5(11)+4(-13)-1(2) |</w:t>
        <w:br/>
        <w:t>= 1/2 | -55-52-2) |</w:t>
        <w:br/>
        <w:t>= 1/2 | -109 |</w:t>
        <w:br/>
        <w:t>= 109/2 square units</w:t>
        <w:br/>
        <w:t>Area of quadrilateral ABCD =</w:t>
        <w:br/>
        <w:t>= Area of ΔABC + Area of ΔADC</w:t>
        <w:br/>
        <w:t>= 35/2 + 109/2</w:t>
        <w:br/>
        <w:t>= 144/2</w:t>
        <w:br/>
        <w:t>= 72 Squre units</w:t>
        <w:br/>
        <w:t>∴ Area of quadrilater ABCD is 72 sq. units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