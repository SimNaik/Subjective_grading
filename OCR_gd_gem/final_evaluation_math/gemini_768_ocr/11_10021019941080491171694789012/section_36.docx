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i) -&gt; (b) (0,12) ✓</w:t>
        <w:br/>
        <w:t>ii) -&gt; (i) (3,5) ✓</w:t>
        <w:br/>
        <w:t>iii) -&gt; (3) 5m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