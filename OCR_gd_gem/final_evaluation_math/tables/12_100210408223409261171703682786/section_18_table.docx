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18.</w:t>
              <w:tab/>
              <w:t>(i) (1) –2, 8</w:t>
            </w:r>
          </w:p>
          <w:p/>
          <w:p>
            <w:r>
              <w:t>(ii) (2) – x2 + 6x + 16</w:t>
            </w:r>
          </w:p>
          <w:p/>
          <w:p>
            <w:r>
              <w:t>(iii) = – x2 + 6x + 16</w:t>
            </w:r>
          </w:p>
          <w:p>
            <w:r>
              <w:t>x = 4</w:t>
            </w:r>
          </w:p>
          <w:p>
            <w:r>
              <w:t>= –(4)2 + 6(4) + 16</w:t>
            </w:r>
          </w:p>
          <w:p>
            <w:r>
              <w:t>= –16 + 24 + 16</w:t>
            </w:r>
          </w:p>
          <w:p>
            <w:r>
              <w:t>= 24</w:t>
            </w:r>
          </w:p>
          <w:p>
            <w:r>
              <w:t>(3) 24</w:t>
            </w:r>
          </w:p>
          <w:p/>
          <w:p>
            <w:r>
              <w:t>(iv) = –x2 + 3x – 2</w:t>
            </w:r>
          </w:p>
          <w:p>
            <w:r>
              <w:t>= x2 – 3x + 2</w:t>
            </w:r>
          </w:p>
          <w:p>
            <w:r>
              <w:t>= x2 – 2x – x + 2</w:t>
            </w:r>
          </w:p>
          <w:p>
            <w:r>
              <w:t>= x (x – 2) – 1 (x – 2)</w:t>
            </w:r>
          </w:p>
          <w:p>
            <w:r>
              <w:t>= (x – 1) (x – 2)</w:t>
            </w:r>
          </w:p>
          <w:p>
            <w:r>
              <w:t>So, x = 1 and 2</w:t>
            </w:r>
          </w:p>
          <w:p>
            <w:r>
              <w:t>(4) 1, 2</w:t>
            </w:r>
          </w:p>
          <w:p/>
          <w:p>
            <w:r>
              <w:t>(v) α + β = 4 – 3 = 1</w:t>
            </w:r>
          </w:p>
          <w:p>
            <w:r>
              <w:t>αβ = – 12</w:t>
            </w:r>
          </w:p>
          <w:p>
            <w:r>
              <w:t>So, x2 – x + 24</w:t>
            </w:r>
          </w:p>
          <w:p>
            <w:r>
              <w:t>(1) x2 – x + 24</w:t>
            </w:r>
          </w:p>
        </w:tc>
        <w:tc>
          <w:tcPr>
            <w:tcW w:type="dxa" w:w="2880"/>
          </w:tcPr>
          <w:p>
            <w:r>
              <w:t xml:space="preserve">Ans 6. </w:t>
              <w:br/>
              <w:t>Dividing 4x⁴-2x³-6x²+x-5 by 2x²+x-2</w:t>
              <w:br/>
              <w:t>Quotient from calculation: 2x²-2x</w:t>
              <w:br/>
              <w:t>Remainder from calculation: -3x-5</w:t>
              <w:br/>
              <w:t>Student's stated answer:</w:t>
              <w:br/>
              <w:t>Q = 2x²-3x+2</w:t>
              <w:br/>
              <w:t>R = x²-3x-9 should be added</w:t>
              <w:br/>
              <w:br/>
              <w:t>(ii) zeroes = 2 +/- √3</w:t>
              <w:br/>
              <w:t>(x-(2+√3))(x-(2-√3))</w:t>
              <w:br/>
              <w:t>= x²-4x+1</w:t>
              <w:br/>
              <w:t>Dividing x⁴-6x³-26x²+138x-35 by x²-4x+1 gives a remainder of 0.</w:t>
              <w:br/>
              <w:t>Quotient: x²-2x-35</w:t>
              <w:br/>
              <w:t>so, x²-2x-35 = 0</w:t>
              <w:br/>
              <w:t>x²-7x+5x-35 = 0</w:t>
              <w:br/>
              <w:t>x(x-7)+5(x-7) = 0</w:t>
              <w:br/>
              <w:t>(x+5)(x-7) = 0</w:t>
              <w:br/>
              <w:t>so, x=-5 and x=7</w:t>
              <w:br/>
              <w:t>Hence other zeroes are -5 and 7.</w:t>
            </w:r>
          </w:p>
        </w:tc>
        <w:tc>
          <w:tcPr>
            <w:tcW w:type="dxa" w:w="2880"/>
          </w:tcPr>
          <w:p>
            <w:r>
              <w:t>164.0%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