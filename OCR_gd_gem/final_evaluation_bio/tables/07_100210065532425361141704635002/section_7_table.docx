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woman × is conceived</w:t>
            </w:r>
          </w:p>
        </w:tc>
        <w:tc>
          <w:tcPr>
            <w:tcW w:type="dxa" w:w="2880"/>
          </w:tcPr>
          <w:p>
            <w:r>
              <w:t>7. Woman X is conceived</w:t>
            </w:r>
          </w:p>
        </w:tc>
        <w:tc>
          <w:tcPr>
            <w:tcW w:type="dxa" w:w="2880"/>
          </w:tcPr>
          <w:p>
            <w:r>
              <w:t>5.3%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