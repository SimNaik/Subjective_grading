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3x – (a + 1)y = 2b – 1</w:t>
      </w:r>
    </w:p>
    <w:p>
      <w:r>
        <w:t>5x + (2 – 2a)y = 3b</w:t>
      </w:r>
    </w:p>
    <w:p>
      <w:r>
        <w:t>Infinitely many solutions →</w:t>
      </w:r>
    </w:p>
    <w:p/>
    <w:p/>
    <w:p>
      <w:r>
        <w:t>3 – 6a = –5a + 5</w:t>
      </w:r>
    </w:p>
    <w:p>
      <w:r>
        <w:t>a + 2 = 0</w:t>
      </w:r>
    </w:p>
    <w:p>
      <w:r>
        <w:t>a =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