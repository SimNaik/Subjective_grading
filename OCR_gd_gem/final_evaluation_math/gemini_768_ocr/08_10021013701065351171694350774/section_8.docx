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AB^2 = AC^2 Cbecause its an equilateral ∆(^le) &lt;diagram_1&gt;</w:t>
        <w:br/>
        <w:t>(3-0)^2 + (√3-0)^2 = (3-0)^2 + (x-0)^2</w:t>
        <w:br/>
        <w:t>(√3-0)^2 = (x-0)^2</w:t>
        <w:br/>
        <w:t>x=√3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