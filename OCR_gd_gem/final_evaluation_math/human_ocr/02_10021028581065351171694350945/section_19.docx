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</w:r>
    </w:p>
    <w:p>
      <w:r>
        <w:t>2x = y+1</w:t>
      </w:r>
    </w:p>
    <w:p>
      <w:r>
        <w:t>2x–y = 1</w:t>
        <w:tab/>
        <w:t>…(1)</w:t>
      </w:r>
    </w:p>
    <w:p/>
    <w:p/>
    <w:p>
      <w:r>
        <w:t>x–y = –4</w:t>
        <w:tab/>
        <w:t>…(2)</w:t>
      </w:r>
    </w:p>
    <w:p/>
    <w:p/>
    <w:p>
      <w:r>
        <w:t>x = 5</w:t>
      </w:r>
    </w:p>
    <w:p>
      <w:r>
        <w:t>–y = –4 –5</w:t>
      </w:r>
    </w:p>
    <w:p>
      <w:r>
        <w:t>= –9</w:t>
      </w:r>
    </w:p>
    <w:p>
      <w:r>
        <w:t>y = 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