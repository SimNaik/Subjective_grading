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</w:t>
      </w:r>
    </w:p>
    <w:p>
      <w:r>
        <w:t>AB2 = AC2 + BC2</w:t>
      </w:r>
    </w:p>
    <w:p>
      <w:r>
        <w:t>= 1 + 4</w:t>
      </w:r>
    </w:p>
    <w:p>
      <w:r>
        <w:t>= 5</w:t>
      </w:r>
    </w:p>
    <w:p>
      <w:r>
        <w:t>AB =</w:t>
      </w:r>
    </w:p>
    <w:p>
      <w:r>
        <w:t>sin θ =</w:t>
      </w:r>
    </w:p>
    <w:p/>
    <w:p>
      <w:r>
        <w:t>cos θ =</w:t>
      </w:r>
    </w:p>
    <w:p/>
    <w:p/>
    <w:p>
      <w:r>
        <w:t>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