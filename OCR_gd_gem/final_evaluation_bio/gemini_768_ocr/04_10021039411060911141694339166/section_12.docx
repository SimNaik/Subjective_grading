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Q.12</w:t>
        <w:br/>
        <w:t>-(2) Sex chromosomes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