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② Mitochondria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