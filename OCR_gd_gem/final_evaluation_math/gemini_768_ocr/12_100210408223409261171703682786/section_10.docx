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Ans10. (3) x² - 6x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