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 1) Evolution</w:t>
        <w:br/>
        <w:t>The structural and functional change that leads to the improvement of any kind of functioning of body in a period of time is called evolution</w:t>
        <w:br/>
        <w:t>ii) 2- Ramapathicus</w:t>
        <w:br/>
        <w:t>5- Cro magnon</w:t>
        <w:br/>
        <w:t>iii) Cranial capacity of ramapathicus is 500-600 cc.</w:t>
        <w:br/>
        <w:t>Cranial capacity of Cro magnon is 1660 cc.</w:t>
        <w:br/>
        <w:t>iv) Hamehobilis</w:t>
        <w:br/>
        <w:t>v) a) In atmosphere, Ozone layer is formed by the combination of 3 nacent oxygen atom.</w:t>
        <w:br/>
        <w:t>b) ozone layer is essintial for existence of life on earth as it absorbs all ultra violate radiation, which if reachs Earth can cause many diseases to human beings and other animals like skin cancer and blindness.</w:t>
        <w:br/>
        <w:t>c) Rests Release of ozone depleting substance mainly chloraflurocarbons on freon (CF₂Cl₂) must be reduced.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