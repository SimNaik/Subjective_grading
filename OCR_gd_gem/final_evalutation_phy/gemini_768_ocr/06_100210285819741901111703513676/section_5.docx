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5. Given (Convex lens)</w:t>
        <w:br/>
        <w:t>(i) m = -1/5</w:t>
        <w:br/>
        <w:br/>
        <w:t>v = +18cm</w:t>
        <w:br/>
        <w:br/>
        <w:t>m = v/u</w:t>
        <w:br/>
        <w:br/>
        <w:t>-1/5 = 18/u</w:t>
        <w:br/>
        <w:br/>
        <w:t>u = 18x5/-1</w:t>
        <w:br/>
        <w:br/>
        <w:t>= -90cm</w:t>
        <w:br/>
        <w:br/>
        <w:t>1 = 1 - 1</w:t>
        <w:br/>
        <w:t>f   v   u</w:t>
        <w:br/>
        <w:br/>
        <w:t>= 1/18 + 1/90</w:t>
        <w:br/>
        <w:br/>
        <w:t>1 = 5+1/90</w:t>
        <w:br/>
        <w:t>f</w:t>
        <w:br/>
        <w:br/>
        <w:t>= 6/90</w:t>
        <w:br/>
        <w:br/>
        <w:t>f = 90/6 = +15cm</w:t>
        <w:br/>
        <w:t>(ii) Nature: The lens is convex lens. Convex lens is convergent.</w:t>
        <w:br/>
        <w:t>(iii) &lt;diagram_1&gt;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