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  <w:tab/>
              <w:t>ABCD is a parallelogram circumscribed in circle</w:t>
            </w:r>
          </w:p>
          <w:p>
            <w:r>
              <w:t>AB = CD</w:t>
              <w:tab/>
              <w:tab/>
              <w:t>…(1)</w:t>
            </w:r>
          </w:p>
          <w:p>
            <w:r>
              <w:t>Image: image20.wmf</w:t>
            </w:r>
          </w:p>
          <w:p/>
          <w:p>
            <w:r>
              <w:t>BC = AD</w:t>
              <w:tab/>
              <w:tab/>
              <w:t>…(2)</w:t>
            </w:r>
          </w:p>
          <w:p>
            <w:r>
              <w:t>(tangents on the circle from the point are same)</w:t>
            </w:r>
          </w:p>
          <w:p>
            <w:r>
              <w:t>Adding all these equations we get</w:t>
            </w:r>
          </w:p>
          <w:p>
            <w:r>
              <w:t>DR + CR + BP + AP = DS + CQ + BQ + AS</w:t>
            </w:r>
          </w:p>
          <w:p>
            <w:r>
              <w:t>CD + AB = AD + BC</w:t>
            </w:r>
          </w:p>
          <w:p/>
          <w:p>
            <w:r>
              <w:t>Putting the value of eq (1) and (2)</w:t>
            </w:r>
          </w:p>
          <w:p>
            <w:r>
              <w:t>2AB = 2BC</w:t>
            </w:r>
          </w:p>
          <w:p>
            <w:r>
              <w:t>AB = BC</w:t>
              <w:tab/>
              <w:tab/>
              <w:t>…(3)</w:t>
            </w:r>
          </w:p>
          <w:p>
            <w:r>
              <w:t>From eq (1) (2) and (3) we get</w:t>
            </w:r>
          </w:p>
          <w:p>
            <w:r>
              <w:t>AB = BC = CD = DA</w:t>
            </w:r>
          </w:p>
          <w:p>
            <w:r>
              <w:t>∴ ABCD is a Rhombus</w:t>
            </w:r>
          </w:p>
        </w:tc>
        <w:tc>
          <w:tcPr>
            <w:tcW w:type="dxa" w:w="2880"/>
          </w:tcPr>
          <w:p>
            <w:r>
              <w:t>ABCD is a parallelogram Circumscribed in circle</w:t>
              <w:br/>
              <w:t>AB = CD - (i)</w:t>
              <w:br/>
              <w:t>BC = AD - (ii)</w:t>
              <w:br/>
              <w:t>DR = DS } (Tangents on the circle from the</w:t>
              <w:br/>
              <w:t>CR = CQ } point are same)</w:t>
              <w:br/>
              <w:t>AP = AS</w:t>
              <w:br/>
              <w:t>BP = BQ</w:t>
              <w:br/>
              <w:t>&lt;diagram_1&gt;</w:t>
              <w:br/>
              <w:t>Adding all these equations we get</w:t>
              <w:br/>
              <w:t>DR+CR+BP+AP = DS+CQ+BQ+AS</w:t>
              <w:br/>
              <w:t>CD + AB = AD + BC</w:t>
              <w:br/>
              <w:t>Putting the value of eq (i) and (ii)</w:t>
              <w:br/>
              <w:t>2AB = 2BC</w:t>
              <w:br/>
              <w:t>AB = BC - (3)</w:t>
              <w:br/>
              <w:t>From eq (i), (ii) and (3) we get</w:t>
              <w:br/>
              <w:t>AB = BC = CD = DA</w:t>
              <w:br/>
              <w:t>∴ ABCD is a Rhombus</w:t>
            </w:r>
          </w:p>
        </w:tc>
        <w:tc>
          <w:tcPr>
            <w:tcW w:type="dxa" w:w="2880"/>
          </w:tcPr>
          <w:p>
            <w:r>
              <w:t>23.0%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