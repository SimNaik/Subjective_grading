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(3) Pbs – Reductant ; H2O2 - oxidant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