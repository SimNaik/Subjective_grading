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(2) A is false but R is true</w:t>
            </w:r>
          </w:p>
        </w:tc>
        <w:tc>
          <w:tcPr>
            <w:tcW w:type="dxa" w:w="2880"/>
          </w:tcPr>
          <w:p>
            <w:r>
              <w:t>8. (a) false, but R is true</w:t>
            </w:r>
          </w:p>
        </w:tc>
        <w:tc>
          <w:tcPr>
            <w:tcW w:type="dxa" w:w="2880"/>
          </w:tcPr>
          <w:p>
            <w:r>
              <w:t>21.7%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