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Q3) (1) Real, inverted, diminished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