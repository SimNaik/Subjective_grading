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</w:t>
        <w:tab/>
        <w:t>31353 = 861 × 1 + 492</w:t>
      </w:r>
    </w:p>
    <w:p>
      <w:r>
        <w:t>861 = 492 × 1 + 369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