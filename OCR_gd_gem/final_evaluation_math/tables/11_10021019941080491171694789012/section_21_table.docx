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  <w:tab/>
              <w:t>→</w:t>
              <w:tab/>
              <w:t>Given – a number in the form,</w:t>
            </w:r>
          </w:p>
          <w:p>
            <w:r>
              <w:t>6 × 5 × 4 × 3 × 2 × 1 + 5</w:t>
            </w:r>
          </w:p>
          <w:p>
            <w:r>
              <w:t>144 × 5 + 5</w:t>
            </w:r>
          </w:p>
          <w:p>
            <w:r>
              <w:t>5 (144 + 1)</w:t>
            </w:r>
          </w:p>
          <w:p>
            <w:r>
              <w:t>(5) (145)</w:t>
            </w:r>
          </w:p>
          <w:p>
            <w:r>
              <w:t>(5) (5) (29) (1)</w:t>
            </w:r>
          </w:p>
          <w:p>
            <w:r>
              <w:t>∴ The given no. is a composite number as it has more than two factors</w:t>
            </w:r>
          </w:p>
        </w:tc>
        <w:tc>
          <w:tcPr>
            <w:tcW w:type="dxa" w:w="2880"/>
          </w:tcPr>
          <w:p>
            <w:r>
              <w:t>Section-B</w:t>
              <w:br/>
              <w:t>-&gt; Given - a number in the form,</w:t>
              <w:br/>
              <w:t>6x5x4x3x2x1+5</w:t>
              <w:br/>
              <w:t>144x5 + 5</w:t>
              <w:br/>
              <w:t>5(144+1)</w:t>
              <w:br/>
              <w:t>(5)(145)</w:t>
              <w:br/>
              <w:t>(5)(5)(29)(1)</w:t>
              <w:br/>
              <w:t>∴ The given no. is a composite number as it has more than two factors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