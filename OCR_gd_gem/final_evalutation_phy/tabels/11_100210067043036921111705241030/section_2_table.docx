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(1) ₹ 360</w:t>
            </w:r>
          </w:p>
        </w:tc>
        <w:tc>
          <w:tcPr>
            <w:tcW w:type="dxa" w:w="2880"/>
          </w:tcPr>
          <w:p>
            <w:r>
              <w:t>2(d) ₹ 360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