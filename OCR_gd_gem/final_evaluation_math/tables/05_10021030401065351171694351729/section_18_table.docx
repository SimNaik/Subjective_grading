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18.</w:t>
              <w:tab/>
              <w:t>Given</w:t>
            </w:r>
          </w:p>
          <w:p>
            <w:r>
              <w:t>Image: image4.wmf</w:t>
            </w:r>
          </w:p>
          <w:p/>
          <w:p>
            <w:r>
              <w:t>C(1, 1), A(–2, 7)</w:t>
            </w:r>
          </w:p>
          <w:p>
            <w:r>
              <w:t>m1 = 3, m2 = 2,</w:t>
            </w:r>
          </w:p>
          <w:p>
            <w:r>
              <w:t>using section formula,</w:t>
            </w:r>
          </w:p>
          <w:p/>
          <w:p>
            <w:r>
              <w:t>1 =</w:t>
            </w:r>
          </w:p>
          <w:p>
            <w:r>
              <w:t>5 = 3x2 – 4</w:t>
            </w:r>
          </w:p>
          <w:p>
            <w:r>
              <w:t>3x2 = 9</w:t>
            </w:r>
          </w:p>
          <w:p/>
          <w:p>
            <w:r>
              <w:t>y =</w:t>
            </w:r>
          </w:p>
          <w:p/>
          <w:p>
            <w:r>
              <w:t>5 = 3y2 + 14</w:t>
            </w:r>
          </w:p>
          <w:p>
            <w:r>
              <w:t>3y2 = –9</w:t>
            </w:r>
          </w:p>
          <w:p/>
          <w:p>
            <w:r>
              <w:t>Coordinates of</w:t>
            </w:r>
          </w:p>
        </w:tc>
        <w:tc>
          <w:tcPr>
            <w:tcW w:type="dxa" w:w="2880"/>
          </w:tcPr>
          <w:p>
            <w:r>
              <w:t>Given,</w:t>
              <w:br/>
              <w:t>c(1,1), A(-2,7)</w:t>
              <w:br/>
              <w:t>m₁=3, m₂=2,</w:t>
              <w:br/>
              <w:t>Using section formula,</w:t>
              <w:br/>
              <w:t>x m_p = m₁x₂+m₂x₁ / m₁+m₂</w:t>
              <w:br/>
              <w:t>1 = 3(x₂)+2(-2) / 5</w:t>
              <w:br/>
              <w:t>5 = 3x²-4</w:t>
              <w:br/>
              <w:t>3x² = 9</w:t>
              <w:br/>
              <w:t>x²=3</w:t>
              <w:br/>
              <w:t>y = m₁y₂+m₂y₁ / m₁+m₂</w:t>
              <w:br/>
              <w:t>1 = (3)(y₂) + (2)(7) / 5</w:t>
              <w:br/>
              <w:t>5 = 3y₂²+14</w:t>
              <w:br/>
              <w:t>3y₂² = -9</w:t>
              <w:br/>
              <w:t>y₂=-3</w:t>
              <w:br/>
              <w:t>coordinates of B=(3,-3) &lt;diagram_1&gt;</w:t>
            </w:r>
          </w:p>
        </w:tc>
        <w:tc>
          <w:tcPr>
            <w:tcW w:type="dxa" w:w="2880"/>
          </w:tcPr>
          <w:p>
            <w:r>
              <w:t>111.7%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