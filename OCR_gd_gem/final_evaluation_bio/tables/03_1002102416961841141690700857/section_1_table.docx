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1.</w:t>
              <w:tab/>
              <w:t>The Left Atrium of heart recives oxygenated blood from lungs.</w:t>
            </w:r>
          </w:p>
        </w:tc>
        <w:tc>
          <w:tcPr>
            <w:tcW w:type="dxa" w:w="2880"/>
          </w:tcPr>
          <w:p>
            <w:r>
              <w:t>Q1)</w:t>
              <w:br/>
              <w:t>Ans) The Left Atrium of heart recives oxygenated blood from lungs.</w:t>
            </w:r>
          </w:p>
        </w:tc>
        <w:tc>
          <w:tcPr>
            <w:tcW w:type="dxa" w:w="2880"/>
          </w:tcPr>
          <w:p>
            <w:r>
              <w:t>11.1%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