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6. (i) Given (Concave mirror)</w:t>
              <w:br/>
              <w:t>ho = +7cm</w:t>
              <w:br/>
              <w:t>u = -27cm</w:t>
              <w:br/>
              <w:t>f = -18cm</w:t>
              <w:br/>
              <w:t>v = ?</w:t>
              <w:br/>
              <w:t>hi = ?</w:t>
              <w:br/>
              <w:br/>
              <w:t>1 = 1 + 1</w:t>
              <w:br/>
              <w:t>f   v   u</w:t>
              <w:br/>
              <w:br/>
              <w:t>-1/18 = 1/v - 1/27</w:t>
              <w:br/>
              <w:br/>
              <w:t>1/v = 1/27 - 1/18</w:t>
              <w:br/>
              <w:br/>
              <w:t>= 2-3/54</w:t>
              <w:br/>
              <w:br/>
              <w:t>= -1/54</w:t>
              <w:br/>
              <w:br/>
              <w:t>v = -54cm.</w:t>
              <w:br/>
              <w:t>m = -v/u = hi/ho</w:t>
              <w:br/>
              <w:br/>
              <w:t>= -(-54)/-27</w:t>
              <w:br/>
              <w:br/>
              <w:t>m=-2</w:t>
              <w:br/>
              <w:br/>
              <w:t>-2 = hi/+7</w:t>
              <w:br/>
              <w:br/>
              <w:t>-14cm=hi</w:t>
              <w:br/>
              <w:br/>
              <w:t>Size: The image formed is 14cm from the principal axis.</w:t>
              <w:br/>
              <w:t>Nature: The image formed is real and inverted. The image formed is twice the size of the object.</w:t>
              <w:br/>
              <w:t>(ii) Given (Convex mirror)</w:t>
              <w:br/>
              <w:t>2f = +5m</w:t>
              <w:br/>
              <w:t>f = +5/2m</w:t>
              <w:br/>
              <w:t>u = -20m</w:t>
              <w:br/>
              <w:t>v = ?</w:t>
              <w:br/>
              <w:t>2f = +5m</w:t>
              <w:br/>
              <w:t>f = +5/2m</w:t>
              <w:br/>
              <w:t>1/f = 1/v + 1/u</w:t>
              <w:br/>
              <w:t>2/5 = 1/v - 1/20</w:t>
              <w:br/>
              <w:t>1/v = 2/5 + 1/20</w:t>
              <w:br/>
              <w:t>= 9/20</w:t>
              <w:br/>
              <w:t>v = 20/9</w:t>
              <w:br/>
              <w:t>= +2.22m</w:t>
              <w:br/>
              <w:t>m = -v/u</w:t>
              <w:br/>
              <w:t>= -20/9 / (-20)</w:t>
              <w:br/>
              <w:t>= -20/9 x 1/-20 = 1/9</w:t>
              <w:br/>
              <w:t>Position: The image is formed +2.22m behind the mirror.</w:t>
              <w:br/>
              <w:t>Nature: The image formed is virtual and erect. The nature of the lens is diverging.</w:t>
              <w:br/>
              <w:t>Size: The image formed is 1/9 th the size of the object.</w:t>
              <w:br/>
              <w:t>(iii) The nature of this mirror is real and inverted. The mirror is converging.</w:t>
              <w:br/>
              <w:t>iv) This Concave mirror is used so that dentists get an to enlarged image of the tooth.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