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Respiration in plants</w:t>
            </w:r>
          </w:p>
        </w:tc>
        <w:tc>
          <w:tcPr>
            <w:tcW w:type="dxa" w:w="2160"/>
          </w:tcPr>
          <w:p>
            <w:r>
              <w:t>Respiration in plants</w:t>
            </w:r>
          </w:p>
        </w:tc>
        <w:tc>
          <w:tcPr>
            <w:tcW w:type="dxa" w:w="2160"/>
          </w:tcPr>
          <w:p>
            <w:r>
              <w:t>Respiration in animals</w:t>
            </w:r>
          </w:p>
        </w:tc>
        <w:tc>
          <w:tcPr>
            <w:tcW w:type="dxa" w:w="2160"/>
          </w:tcPr>
          <w:p>
            <w:r>
              <w:t>Respiration in animals</w:t>
            </w:r>
          </w:p>
        </w:tc>
      </w:tr>
      <w:tr>
        <w:tc>
          <w:tcPr>
            <w:tcW w:type="dxa" w:w="2160"/>
          </w:tcPr>
          <w:p>
            <w:r>
              <w:t>(i)</w:t>
            </w:r>
          </w:p>
        </w:tc>
        <w:tc>
          <w:tcPr>
            <w:tcW w:type="dxa" w:w="2160"/>
          </w:tcPr>
          <w:p>
            <w:r>
              <w:t>They do not breathe, they respire through their leaves.</w:t>
            </w:r>
          </w:p>
        </w:tc>
        <w:tc>
          <w:tcPr>
            <w:tcW w:type="dxa" w:w="2160"/>
          </w:tcPr>
          <w:p>
            <w:r>
              <w:t>(i)</w:t>
            </w:r>
          </w:p>
        </w:tc>
        <w:tc>
          <w:tcPr>
            <w:tcW w:type="dxa" w:w="2160"/>
          </w:tcPr>
          <w:p>
            <w:r>
              <w:t>They breathe air for respiration.</w:t>
            </w:r>
          </w:p>
        </w:tc>
      </w:tr>
      <w:tr>
        <w:tc>
          <w:tcPr>
            <w:tcW w:type="dxa" w:w="2160"/>
          </w:tcPr>
          <w:p>
            <w:r>
              <w:t>(ii)</w:t>
            </w:r>
          </w:p>
        </w:tc>
        <w:tc>
          <w:tcPr>
            <w:tcW w:type="dxa" w:w="2160"/>
          </w:tcPr>
          <w:p>
            <w:r>
              <w:t>Respiratory organs are absent. Respiration takes place through diffusion.</w:t>
            </w:r>
          </w:p>
        </w:tc>
        <w:tc>
          <w:tcPr>
            <w:tcW w:type="dxa" w:w="2160"/>
          </w:tcPr>
          <w:p>
            <w:r>
              <w:t>(ii)</w:t>
            </w:r>
          </w:p>
        </w:tc>
        <w:tc>
          <w:tcPr>
            <w:tcW w:type="dxa" w:w="2160"/>
          </w:tcPr>
          <w:p>
            <w:r>
              <w:t>Respiratory organs are present like lungs (in human), gills (in fishes) etc.</w:t>
            </w:r>
          </w:p>
        </w:tc>
      </w:tr>
    </w:tbl>
    <w:p>
      <w:r>
        <w:t>7.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