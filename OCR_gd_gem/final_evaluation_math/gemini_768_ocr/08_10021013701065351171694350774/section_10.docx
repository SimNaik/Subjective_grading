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PD || BC</w:t>
        <w:br/>
        <w:t>AP/PB = AD/</w:t>
        <w:br/>
        <w:t>AD/BC = CE/BE (Given) -&gt; ②</w:t>
        <w:br/>
        <w:t>AP/PB = CE/BE (From ① &amp; ②)</w:t>
        <w:br/>
        <w:t>by Converse of BPT</w:t>
        <w:br/>
        <w:t>DE || BAC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