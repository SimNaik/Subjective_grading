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17.</w:t>
        <w:tab/>
        <w:t>(i) 60 = 2 × 2 × 3 × 5</w:t>
      </w:r>
    </w:p>
    <w:p>
      <w:r>
        <w:t>84 = 2 × 2 × 3 × 7</w:t>
      </w:r>
    </w:p>
    <w:p>
      <w:r>
        <w:t>108 = 2 × 2 × 3 × 3 × 3</w:t>
      </w:r>
    </w:p>
    <w:p>
      <w:r>
        <w:t>HCF = 2 × 2 × 3</w:t>
      </w:r>
    </w:p>
    <w:p>
      <w:r>
        <w:t>= 12</w:t>
      </w:r>
    </w:p>
    <w:p>
      <w:r>
        <w:t>(2) 12</w:t>
      </w:r>
    </w:p>
    <w:p/>
    <w:p>
      <w:r>
        <w:t>(ii) Hindi =  = 5 rooms</w:t>
      </w:r>
    </w:p>
    <w:p>
      <w:r>
        <w:t>English =  = 7 rooms</w:t>
      </w:r>
    </w:p>
    <w:p>
      <w:r>
        <w:t>Maths =  = 9 rooms</w:t>
      </w:r>
    </w:p>
    <w:p>
      <w:r>
        <w:t>Total = 5 + 7 + 9</w:t>
      </w:r>
    </w:p>
    <w:p>
      <w:r>
        <w:t>= 21 rooms</w:t>
      </w:r>
    </w:p>
    <w:p>
      <w:r>
        <w:t>(4) 21</w:t>
      </w:r>
    </w:p>
    <w:p>
      <w:r>
        <w:t>(iii) 60 = 2 × 2 × 3 × 5</w:t>
      </w:r>
    </w:p>
    <w:p>
      <w:r>
        <w:t>84 = 2 × 2 × 3 × 7</w:t>
      </w:r>
    </w:p>
    <w:p>
      <w:r>
        <w:t>108 = 2 × 2 × 3 × 3 × 3</w:t>
      </w:r>
    </w:p>
    <w:p>
      <w:r>
        <w:t>LCM = 2 × 2 × 3 × 5 × 7 × 9</w:t>
      </w:r>
    </w:p>
    <w:p>
      <w:r>
        <w:t>= 60 × 63</w:t>
      </w:r>
    </w:p>
    <w:p>
      <w:r>
        <w:t>= 3780</w:t>
      </w:r>
    </w:p>
    <w:p>
      <w:r>
        <w:t>(1) 3780</w:t>
      </w:r>
    </w:p>
    <w:p/>
    <w:p>
      <w:r>
        <w:t>(iv) HCF × LCM = 12 × 3780</w:t>
      </w:r>
    </w:p>
    <w:p>
      <w:r>
        <w:t>= 45,360</w:t>
      </w:r>
    </w:p>
    <w:p>
      <w:r>
        <w:t>(4) 45,360</w:t>
      </w:r>
    </w:p>
    <w:p/>
    <w:p>
      <w:r>
        <w:t>(v) 108 = 2 × 2 × 3 × 3 × 3</w:t>
      </w:r>
    </w:p>
    <w:p>
      <w:r>
        <w:t>= 22 × 33</w:t>
      </w:r>
    </w:p>
    <w:p>
      <w:r>
        <w:t>(4) 22 ×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