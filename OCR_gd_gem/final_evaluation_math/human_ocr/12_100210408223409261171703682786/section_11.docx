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Let the integers be x and x + 1.</w:t>
      </w:r>
    </w:p>
    <w:p>
      <w:r>
        <w:t>ATQ,</w:t>
        <w:tab/>
        <w:t>x2 + (x + 1)2 = 365</w:t>
      </w:r>
    </w:p>
    <w:p>
      <w:r>
        <w:t>x2 + x2 + 2x + 1 = 365</w:t>
      </w:r>
    </w:p>
    <w:p>
      <w:r>
        <w:t>2x2 + 2x + 1 – 365 = 0</w:t>
      </w:r>
    </w:p>
    <w:p>
      <w:r>
        <w:t>2x2 + 2x – 364 = 0</w:t>
      </w:r>
    </w:p>
    <w:p>
      <w:r>
        <w:t>By 2,</w:t>
      </w:r>
    </w:p>
    <w:p>
      <w:r>
        <w:t>x2 + x – 182 = 0</w:t>
      </w:r>
    </w:p>
    <w:p>
      <w:r>
        <w:t>x2 + 14x – 13x – 182 = 0</w:t>
      </w:r>
    </w:p>
    <w:p>
      <w:r>
        <w:t>x(x + 14) – 13 (x + 14) = 0</w:t>
      </w:r>
    </w:p>
    <w:p>
      <w:r>
        <w:t>(x – 13) (x + 14) = 0</w:t>
      </w:r>
    </w:p>
    <w:p>
      <w:r>
        <w:t>So, x – 13 and x = –14</w:t>
      </w:r>
    </w:p>
    <w:p>
      <w:r>
        <w:t>It’s a positive integer</w:t>
      </w:r>
    </w:p>
    <w:p>
      <w:r>
        <w:t>So, the no. is 13 and the consecutive no. is 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