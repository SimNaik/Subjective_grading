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Human OCR</w:t>
            </w:r>
          </w:p>
        </w:tc>
        <w:tc>
          <w:tcPr>
            <w:tcW w:type="dxa" w:w="2880"/>
          </w:tcPr>
          <w:p>
            <w:r>
              <w:t>Gemini OCR</w:t>
            </w:r>
          </w:p>
        </w:tc>
        <w:tc>
          <w:tcPr>
            <w:tcW w:type="dxa" w:w="2880"/>
          </w:tcPr>
          <w:p>
            <w:r>
              <w:t>CER (Character Error Rate)</w:t>
            </w:r>
          </w:p>
        </w:tc>
      </w:tr>
      <w:tr>
        <w:tc>
          <w:tcPr>
            <w:tcW w:type="dxa" w:w="2880"/>
          </w:tcPr>
          <w:p>
            <w:r>
              <w:t>19.</w:t>
            </w:r>
          </w:p>
          <w:p>
            <w:r>
              <w:t>2x = y+1</w:t>
            </w:r>
          </w:p>
          <w:p>
            <w:r>
              <w:t>2x–y = 1</w:t>
              <w:tab/>
              <w:t>…(1)</w:t>
            </w:r>
          </w:p>
          <w:p/>
          <w:p/>
          <w:p>
            <w:r>
              <w:t>x–y = –4</w:t>
              <w:tab/>
              <w:t>…(2)</w:t>
            </w:r>
          </w:p>
          <w:p/>
          <w:p/>
          <w:p>
            <w:r>
              <w:t>x = 5</w:t>
            </w:r>
          </w:p>
          <w:p>
            <w:r>
              <w:t>–y = –4 –5</w:t>
            </w:r>
          </w:p>
          <w:p>
            <w:r>
              <w:t>= –9</w:t>
            </w:r>
          </w:p>
          <w:p>
            <w:r>
              <w:t>y = 9</w:t>
            </w:r>
          </w:p>
          <w:p/>
        </w:tc>
        <w:tc>
          <w:tcPr>
            <w:tcW w:type="dxa" w:w="2880"/>
          </w:tcPr>
          <w:p>
            <w:r>
              <w:t>19. 2x/y+1 = 1</w:t>
              <w:br/>
              <w:t>2x=y+1</w:t>
              <w:br/>
              <w:t>2x-y=1 (1)</w:t>
              <w:br/>
              <w:t>x+y/2 = 1/2</w:t>
              <w:br/>
              <w:t>x+y=2y</w:t>
              <w:br/>
              <w:t>x-y=-4 (2)</w:t>
              <w:br/>
              <w:t>2x-y=1</w:t>
              <w:br/>
              <w:t>x-y=-4</w:t>
              <w:br/>
              <w:t>x=5</w:t>
              <w:br/>
              <w:t>-y = -4-5</w:t>
              <w:br/>
              <w:t>-y = -9</w:t>
              <w:br/>
              <w:t>y=9</w:t>
              <w:br/>
              <w:t>x/y = 5/9</w:t>
            </w:r>
          </w:p>
        </w:tc>
        <w:tc>
          <w:tcPr>
            <w:tcW w:type="dxa" w:w="2880"/>
          </w:tcPr>
          <w:p>
            <w:r>
              <w:t>117.8%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