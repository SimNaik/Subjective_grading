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Image: image4.wmf</w:t>
      </w:r>
    </w:p>
    <w:p>
      <w:r/>
    </w:p>
    <w:p>
      <w:r>
        <w:t>27.</w:t>
        <w:tab/>
        <w:t>(ii)</w:t>
        <w:tab/>
        <w:t>4.26 miles</w:t>
      </w:r>
    </w:p>
    <w:p/>
    <w:p/>
    <w:p>
      <w:r>
        <w:t>(iii)</w:t>
        <w:tab/>
        <w:t>18.2</w:t>
      </w:r>
    </w:p>
    <w:p/>
    <w:p/>
    <w:p>
      <w:r>
        <w:t>(iv)</w:t>
        <w:tab/>
        <w:t>Hotel B to mountain = 5 miles</w:t>
      </w:r>
    </w:p>
    <w:p>
      <w:r>
        <w:t>3x + 7x = 5</w:t>
      </w:r>
    </w:p>
    <w:p>
      <w:r>
        <w:t>10x = 5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