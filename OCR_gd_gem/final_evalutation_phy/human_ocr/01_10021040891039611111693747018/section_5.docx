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 xml:space="preserve">Given </w:t>
        <w:tab/>
        <w:t>P = +1.5 D</w:t>
      </w:r>
    </w:p>
    <w:p/>
    <w:p/>
    <w:p/>
    <w:p/>
    <w:p>
      <w:r>
        <w:t>f = 66.7 cm</w:t>
      </w:r>
    </w:p>
    <w:p>
      <w:r>
        <w:t>The lens are converging, thus they are convex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