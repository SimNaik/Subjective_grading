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23.</w:t>
        <w:tab/>
        <w:t>→ Given – Point (–6,8) , Finding its distance from origin,</w:t>
      </w:r>
    </w:p>
    <w:p>
      <w:r>
        <w:t>Solution – using the formula –</w:t>
      </w:r>
    </w:p>
    <w:p/>
    <w:p>
      <w:r>
        <w:t>=</w:t>
      </w:r>
    </w:p>
    <w:p>
      <w:r>
        <w:t>=</w:t>
      </w:r>
    </w:p>
    <w:p>
      <w:r>
        <w:t>=  = 10 units</w:t>
      </w:r>
    </w:p>
    <w:p>
      <w:r>
        <w:t>∴ The distance of the point form origin is 10 units.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