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12.</w:t>
              <w:tab/>
              <w:t>(1) 8</w:t>
            </w:r>
          </w:p>
        </w:tc>
        <w:tc>
          <w:tcPr>
            <w:tcW w:type="dxa" w:w="2880"/>
          </w:tcPr>
          <w:p>
            <w:r>
              <w:t>12. 08</w:t>
            </w:r>
          </w:p>
        </w:tc>
        <w:tc>
          <w:tcPr>
            <w:tcW w:type="dxa" w:w="2880"/>
          </w:tcPr>
          <w:p>
            <w:r>
              <w:t>42.9%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