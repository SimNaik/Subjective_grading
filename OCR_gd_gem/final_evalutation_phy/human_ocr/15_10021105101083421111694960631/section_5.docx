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Assertion is true but reason is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