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(1) CaCO3,  Ca(OH)2</w:t>
            </w:r>
          </w:p>
        </w:tc>
        <w:tc>
          <w:tcPr>
            <w:tcW w:type="dxa" w:w="2880"/>
          </w:tcPr>
          <w:p>
            <w:r>
              <w:t>2. (a) CaCO3 -&gt; Ca(OH)2</w:t>
            </w:r>
          </w:p>
        </w:tc>
        <w:tc>
          <w:tcPr>
            <w:tcW w:type="dxa" w:w="2880"/>
          </w:tcPr>
          <w:p>
            <w:r>
              <w:t>16.7%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