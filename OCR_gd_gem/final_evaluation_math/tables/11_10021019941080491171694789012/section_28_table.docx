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28.</w:t>
              <w:tab/>
              <w:t>Given – Book when rented has fixed charge for two days and extra charge for each day after that,</w:t>
            </w:r>
          </w:p>
          <w:p>
            <w:r>
              <w:t>Latika paid 22 for 6 days while</w:t>
            </w:r>
          </w:p>
          <w:p>
            <w:r>
              <w:t>Anand paid 16 for 4 days</w:t>
            </w:r>
          </w:p>
          <w:p>
            <w:r>
              <w:t>Solution – Consider the fixed charge as x and extra charge as y , then</w:t>
            </w:r>
          </w:p>
          <w:p>
            <w:r>
              <w:t>Charge for Latika –</w:t>
            </w:r>
          </w:p>
          <w:p>
            <w:r>
              <w:t>₹ 22 = x + (days–2) y</w:t>
            </w:r>
          </w:p>
          <w:p>
            <w:r>
              <w:t>₹ 22 = x + (6 – 2) y = x + 4y ……..eq(i)</w:t>
            </w:r>
          </w:p>
          <w:p>
            <w:r>
              <w:t>Charge for Anand –</w:t>
            </w:r>
          </w:p>
          <w:p>
            <w:r>
              <w:t>₹16 = x + (total days – 2) y</w:t>
            </w:r>
          </w:p>
          <w:p>
            <w:r>
              <w:t>= x + (4 – 2) y</w:t>
            </w:r>
          </w:p>
          <w:p>
            <w:r>
              <w:t>₹16= x + 2 y ………….eq (ii)</w:t>
            </w:r>
          </w:p>
          <w:p>
            <w:r>
              <w:t>Subtracting eq (ii) from eq (i) ,</w:t>
            </w:r>
          </w:p>
          <w:p>
            <w:r>
              <w:t>x + 4y – (x + 2y) = 22 – 16       …….[In ₹]</w:t>
            </w:r>
          </w:p>
          <w:p>
            <w:r>
              <w:t>………[In ₹]</w:t>
            </w:r>
          </w:p>
          <w:p>
            <w:r>
              <w:t>4y – 2y = 6</w:t>
            </w:r>
          </w:p>
          <w:p>
            <w:r>
              <w:t>2y = 6</w:t>
            </w:r>
          </w:p>
          <w:p>
            <w:r>
              <w:t>y =</w:t>
            </w:r>
          </w:p>
          <w:p>
            <w:r>
              <w:t>y = ₹3</w:t>
            </w:r>
          </w:p>
          <w:p>
            <w:r>
              <w:t>Substituting value of y in eq (ii)</w:t>
            </w:r>
          </w:p>
          <w:p>
            <w:r>
              <w:t>₹16 = x + 2 (₹3)</w:t>
            </w:r>
          </w:p>
          <w:p>
            <w:r>
              <w:t>₹16 = x + ₹6</w:t>
            </w:r>
          </w:p>
          <w:p>
            <w:r>
              <w:t>₹16 – ₹ 6 = x</w:t>
            </w:r>
          </w:p>
          <w:p>
            <w:r>
              <w:t>₹10 = x</w:t>
            </w:r>
          </w:p>
          <w:p>
            <w:r>
              <w:t>∴ The fixed charge for first two days is ₹ 10 and additional charges for next days is ₹3 per day.</w:t>
            </w:r>
          </w:p>
        </w:tc>
        <w:tc>
          <w:tcPr>
            <w:tcW w:type="dxa" w:w="2880"/>
          </w:tcPr>
          <w:p>
            <w:r>
              <w:t>-&gt; Given - Book when rented has fixed charge for two days and an extra charge for each day after that.</w:t>
              <w:br/>
              <w:t>Latika paid ₹22 for 6 days while Anand paid ₹16 for 4 days</w:t>
              <w:br/>
              <w:t>Solution - Considers the fixed charge as x and extra charge as y, then</w:t>
              <w:br/>
              <w:t>Charge for Latika -</w:t>
              <w:br/>
              <w:t>₹22 = x + (total days-2)y</w:t>
              <w:br/>
              <w:t>₹22 = x + (6-2)y = x+4y.... eq(i)</w:t>
              <w:br/>
              <w:t>Charge for Anand -</w:t>
              <w:br/>
              <w:t>₹16 = x + (total days-2)y</w:t>
              <w:br/>
              <w:t>= x + (4-2)y</w:t>
              <w:br/>
              <w:t>₹16 = x+2y ... eq(ii)</w:t>
              <w:br/>
              <w:t>Subtracting eq(ii) from eq(i),</w:t>
              <w:br/>
              <w:t>x+4y-(x+2y) = 22-16 [In ₹]</w:t>
              <w:br/>
              <w:t>x+4y-x-2y = 6 [In ₹]</w:t>
              <w:br/>
              <w:t>4y-2y = 6</w:t>
              <w:br/>
              <w:t>2y=6</w:t>
              <w:br/>
              <w:t>y = 6/2</w:t>
              <w:br/>
              <w:t>y = ₹3</w:t>
              <w:br/>
              <w:t>Substituting value of y in eq(ii).</w:t>
              <w:br/>
              <w:t>₹16 = x+2(₹3)</w:t>
              <w:br/>
              <w:t>₹16 = x+₹6</w:t>
              <w:br/>
              <w:t>₹16-₹6 = x</w:t>
              <w:br/>
              <w:t>₹10 = x</w:t>
              <w:br/>
              <w:t>∴ The fixed charge for first two days is ₹10 and additional charges for next days is ₹3 per day.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