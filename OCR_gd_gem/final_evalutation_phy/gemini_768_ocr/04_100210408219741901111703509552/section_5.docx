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Ans.5 &lt;diagram_1&gt;</w:t>
        <w:br/>
        <w:t>v = +18</w:t>
        <w:br/>
        <w:t>m= hi/ho = v/u = 1/5</w:t>
        <w:br/>
        <w:t>18/u = 1/5</w:t>
        <w:br/>
        <w:t>18x5 = u = -90</w:t>
        <w:br/>
        <w:br/>
        <w:t>1/f = 1/v - 1/u</w:t>
        <w:br/>
        <w:t>1/f = 1/18 - 1/-90</w:t>
        <w:br/>
        <w:t>1/f = 5+1/90</w:t>
        <w:br/>
        <w:t>f = 90/6</w:t>
        <w:br/>
        <w:t>f = 15 cm</w:t>
        <w:br/>
        <w:br/>
        <w:t>The Nature of lens is a convex lens, converging.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