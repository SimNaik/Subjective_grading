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AQ4 h2 -&gt; 2 cm</w:t>
        <w:br/>
        <w:t>u -&gt; 15 cm</w:t>
        <w:br/>
        <w:t>1/f = 1/v + 1/u</w:t>
        <w:br/>
        <w:t>1/10 = 1/v + 1/15</w:t>
        <w:br/>
        <w:t>1/10 - 1/15 = 1/v</w:t>
        <w:br/>
        <w:t>(3 - 2)/30 = 1/v</w:t>
        <w:br/>
        <w:t>1/30 = 1/v</w:t>
        <w:br/>
        <w:t>[v=30] -&gt; 30 cm from the mirror is the position of Image.</w:t>
        <w:br/>
        <w:t>m = +v/u</w:t>
        <w:br/>
        <w:t>m = 30/15</w:t>
        <w:br/>
        <w:t>m=2</w:t>
        <w:br/>
        <w:t>magnification =&gt; 2</w:t>
        <w:br/>
        <w:t>size is magnified because |m|&gt;1</w:t>
        <w:br/>
        <w:t>Nature =&gt; Virtual and erect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