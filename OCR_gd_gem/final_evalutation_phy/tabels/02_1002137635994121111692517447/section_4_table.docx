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</w:r>
          </w:p>
          <w:p>
            <w:r>
              <w:t>Image: image11.wmf</w:t>
            </w:r>
          </w:p>
          <w:p/>
          <w:p>
            <w:r>
              <w:t>4.</w:t>
            </w:r>
          </w:p>
          <w:p>
            <w:r>
              <w:t>magnification = –1</w:t>
            </w:r>
          </w:p>
          <w:p>
            <w:r>
              <w:t>To find</w:t>
            </w:r>
          </w:p>
          <w:p>
            <w:r>
              <w:t>u = ?</w:t>
            </w:r>
          </w:p>
          <w:p>
            <w:r>
              <w:t>p = ?</w:t>
            </w:r>
          </w:p>
          <w:p/>
          <w:p/>
          <w:p>
            <w:r>
              <w:t>u = –50 cm</w:t>
            </w:r>
          </w:p>
          <w:p/>
          <w:p/>
          <w:p/>
          <w:p/>
          <w:p>
            <w:r>
              <w:t>f = 25 cm</w:t>
            </w:r>
          </w:p>
          <w:p>
            <w:r>
              <w:t>Power of lens</w:t>
            </w:r>
          </w:p>
          <w:p>
            <w:r>
              <w:t>10 = 1m–1</w:t>
            </w:r>
          </w:p>
          <w:p>
            <w:r>
              <w:t>4m–1 = 40</w:t>
            </w:r>
          </w:p>
          <w:p>
            <w:r>
              <w:t>Object distance from lens is 50 cm and power of lens is 40.</w:t>
            </w:r>
          </w:p>
        </w:tc>
        <w:tc>
          <w:tcPr>
            <w:tcW w:type="dxa" w:w="2880"/>
          </w:tcPr>
          <w:p>
            <w:r>
              <w:t>v = 50cm</w:t>
              <w:br/>
              <w:t>height of image = hi</w:t>
              <w:br/>
              <w:t>height of object = ho</w:t>
              <w:br/>
              <w:t>Given</w:t>
              <w:br/>
              <w:t>magnification = -1</w:t>
              <w:br/>
              <w:t>To find</w:t>
              <w:br/>
              <w:t>u = ?</w:t>
              <w:br/>
              <w:t>P = ?</w:t>
              <w:br/>
              <w:t>m = v/u</w:t>
              <w:br/>
              <w:t>-1 = 50/u</w:t>
              <w:br/>
              <w:t>u = -50 cm</w:t>
              <w:br/>
              <w:t>1/f = 1/v - 1/u</w:t>
              <w:br/>
              <w:t>1/f = 1/50 - 1/(-50)</w:t>
              <w:br/>
              <w:t>1/f = 1/50 + 1/50</w:t>
              <w:br/>
              <w:t>1/f = 2/50</w:t>
              <w:br/>
              <w:t>1/f = 1/25</w:t>
              <w:br/>
              <w:t>f = 25 cm</w:t>
              <w:br/>
              <w:t>Power of lens =&gt; P = 1/f(in m) = 1/25x10^-2 = 100/25 = 4m^-1</w:t>
              <w:br/>
              <w:t>4m-1 = 4D</w:t>
              <w:br/>
              <w:t>Object distance from lens is 50 cm and</w:t>
              <w:br/>
              <w:t>power of lens is 4D.</w:t>
            </w:r>
          </w:p>
        </w:tc>
        <w:tc>
          <w:tcPr>
            <w:tcW w:type="dxa" w:w="2880"/>
          </w:tcPr>
          <w:p>
            <w:r>
              <w:t>103.7%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