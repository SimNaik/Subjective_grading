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Given :</w:t>
      </w:r>
    </w:p>
    <w:p>
      <w:r>
        <w:t>v = 50 cm</w:t>
      </w:r>
    </w:p>
    <w:p>
      <w:r>
        <w:t>hi = ho</w:t>
      </w:r>
    </w:p>
    <w:p>
      <w:r>
        <w:t>m = –1</w:t>
      </w:r>
    </w:p>
    <w:p/>
    <w:p/>
    <w:p>
      <w:r>
        <w:t>u = 50 cm</w:t>
      </w:r>
    </w:p>
    <w:p>
      <w:r>
        <w:t>Lens formula,</w:t>
      </w:r>
    </w:p>
    <w:p/>
    <w:p/>
    <w:p/>
    <w:p/>
    <w:p>
      <w:r>
        <w:t>f = 25 cm</w:t>
      </w:r>
    </w:p>
    <w:p>
      <w:r>
        <w:t>Now,</w:t>
      </w:r>
    </w:p>
    <w:p/>
    <w:p>
      <w:r>
        <w:t>1D = 1 m–1</w:t>
      </w:r>
    </w:p>
    <w:p>
      <w:r>
        <w:t>4m–1 = 4D</w:t>
      </w:r>
    </w:p>
    <w:p>
      <w:r>
        <w:t>∴ The object is placed at a distance of 50 cm from the lens and the power of the lens is 4D.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