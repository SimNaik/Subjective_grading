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Astigmatism</w:t>
            </w:r>
          </w:p>
        </w:tc>
        <w:tc>
          <w:tcPr>
            <w:tcW w:type="dxa" w:w="2880"/>
          </w:tcPr>
          <w:p>
            <w:r>
              <w:t>1) Diminution</w:t>
              <w:br/>
              <w:t>2) Laterally Inverted</w:t>
              <w:br/>
              <w:t>3) Below the image of fish</w:t>
            </w:r>
          </w:p>
        </w:tc>
        <w:tc>
          <w:tcPr>
            <w:tcW w:type="dxa" w:w="2880"/>
          </w:tcPr>
          <w:p>
            <w:r>
              <w:t>346.2%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