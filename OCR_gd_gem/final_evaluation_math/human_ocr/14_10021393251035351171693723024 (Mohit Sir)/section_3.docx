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In ΔABC and DAC</w:t>
      </w:r>
    </w:p>
    <w:p>
      <w:r>
        <w:t>∠BAC = ∠ADC – (Given)</w:t>
      </w:r>
    </w:p>
    <w:p>
      <w:r>
        <w:t>∠ACB = ∠ACD – (common)</w:t>
      </w:r>
    </w:p>
    <w:p>
      <w:r>
        <w:t>∴ ΔABC ~ ΔDAC – by AA similarity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