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-&gt; (4) Four decimal places 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