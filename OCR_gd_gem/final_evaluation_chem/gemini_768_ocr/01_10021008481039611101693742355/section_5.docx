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Q5 Amphoteric oxides are the oxides which can be used as an acid as well as a base. Eg - Al₂O₃, ZnO</w:t>
        <w:br/>
        <w:t>Al₂O₃ + NaOH -&gt; Na</w:t>
        <w:br/>
        <w:t>(acid)</w:t>
        <w:br/>
        <w:t>ZnO + 2 NaOH -&gt; Na₂ZnO₂ + H₂O</w:t>
        <w:br/>
        <w:t>(acid)</w:t>
        <w:br/>
        <w:t>ZnO + 2HCl -&gt; ZnCl₂ + H₂O</w:t>
        <w:br/>
        <w:t>(base)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