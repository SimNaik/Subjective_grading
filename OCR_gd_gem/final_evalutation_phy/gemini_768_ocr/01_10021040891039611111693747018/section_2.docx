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Repulsion Repulsion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