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A will complete 1 round =</w:t>
            </w:r>
          </w:p>
          <w:p>
            <w:r>
              <w:t>B will complete 1 round =</w:t>
            </w:r>
          </w:p>
          <w:p>
            <w:r>
              <w:t>C will complete 1 round =</w:t>
            </w:r>
          </w:p>
          <w:p>
            <w:r>
              <w:t>Let them meet after time t, they’ve completed n1, n2 &amp; n3 rounds, all are n dist away from start point</w:t>
            </w:r>
          </w:p>
          <w:p>
            <w:r>
              <w:t>So,</w:t>
            </w:r>
          </w:p>
          <w:p>
            <w:r>
              <w:t>330 t = n + 1980 n1</w:t>
            </w:r>
          </w:p>
          <w:p>
            <w:r>
              <w:t>198 t = n + 1980 n2</w:t>
            </w:r>
          </w:p>
          <w:p>
            <w:r>
              <w:t>220 t = n + 1980 n3</w:t>
            </w:r>
          </w:p>
          <w:p>
            <w:r>
              <w:t>↳ 198 t = 330 t – 1980 n1 + 1980 n2</w:t>
            </w:r>
          </w:p>
          <w:p>
            <w:r>
              <w:t>1980(n1–n2) = 132 t</w:t>
            </w:r>
          </w:p>
          <w:p>
            <w:r>
              <w:t>t = 15(n1–n2)</w:t>
            </w:r>
          </w:p>
          <w:p>
            <w:r>
              <w:t>220 t = 330 t – 1980 n1 + 1980 n3</w:t>
            </w:r>
          </w:p>
          <w:p>
            <w:r>
              <w:t>1980 (n1–n3) = 110 t</w:t>
            </w:r>
          </w:p>
          <w:p>
            <w:r>
              <w:t>As t is same and n1–n3 or n1–n2 can be whole no,</w:t>
            </w:r>
          </w:p>
          <w:p>
            <w:r>
              <w:t>LCM of 15, 18</w:t>
            </w:r>
          </w:p>
          <w:p>
            <w:r>
              <w:t>= 90 min</w:t>
            </w:r>
          </w:p>
          <w:p>
            <w:r>
              <w:t>∴ They will meet after 90 minutes.</w:t>
            </w:r>
          </w:p>
        </w:tc>
        <w:tc>
          <w:tcPr>
            <w:tcW w:type="dxa" w:w="2880"/>
          </w:tcPr>
          <w:p>
            <w:r>
              <w:t>A will complete 1 round = 1980/330 = 6min</w:t>
              <w:br/>
              <w:t>B " " " = 1980/198 = 10min</w:t>
              <w:br/>
              <w:t>C will complete 1 round = 1980/220 = 9min</w:t>
              <w:br/>
              <w:t>let them meet after time t,</w:t>
              <w:br/>
              <w:t>they've completed n₁, n₂, &amp; n₃ rounds,</w:t>
              <w:br/>
              <w:t>all are n dist away from start point</w:t>
              <w:br/>
              <w:t>so,</w:t>
              <w:br/>
              <w:t>330t = n+1980n₁</w:t>
              <w:br/>
              <w:t>198t = n+1980n₂</w:t>
              <w:br/>
              <w:t>220t = n+1980n₃</w:t>
              <w:br/>
              <w:t>-&gt;198t=330t-1980n₁+1980n₂</w:t>
              <w:br/>
              <w:t>1980(n₁-n₂) = 132t</w:t>
              <w:br/>
              <w:t>t = 1980/132(n₁-n₂)</w:t>
              <w:br/>
              <w:t>220t = 330t-1980n₁+1980n₃</w:t>
              <w:br/>
              <w:t>1980(n₁-n₃) = 110t</w:t>
              <w:br/>
              <w:t>As t is same and n₁,n₂, &amp; n₃, n₁-n₂ canbe whole no,</w:t>
              <w:br/>
              <w:t>LCM of 18, 18</w:t>
              <w:br/>
              <w:t>= 90min</w:t>
              <w:br/>
              <w:t>They will meet after 90minutes.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