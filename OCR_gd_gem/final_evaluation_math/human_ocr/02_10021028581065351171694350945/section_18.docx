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18.</w:t>
        <w:tab/>
      </w:r>
    </w:p>
    <w:p>
      <w:r>
        <w:t>Image: image1.png</w:t>
      </w:r>
    </w:p>
    <w:p>
      <w:r>
        <w:drawing>
          <wp:inline xmlns:a="http://schemas.openxmlformats.org/drawingml/2006/main" xmlns:pic="http://schemas.openxmlformats.org/drawingml/2006/picture">
            <wp:extent cx="1828800" cy="1101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01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18.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