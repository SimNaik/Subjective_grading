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Ans14.</w:t>
        <w:br/>
        <w:t>αβ + α+β+1=6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