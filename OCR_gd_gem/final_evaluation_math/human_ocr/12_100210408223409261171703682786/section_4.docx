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</w:t>
        <w:tab/>
        <w:t>18 – 7 = 11</w:t>
      </w:r>
    </w:p>
    <w:p>
      <w:r>
        <w:t>21 – 10 = 11</w:t>
      </w:r>
    </w:p>
    <w:p>
      <w:r>
        <w:t>24 – 13 = 11</w:t>
      </w:r>
    </w:p>
    <w:p>
      <w:r>
        <w:t>18 = 2 × 3 × 3</w:t>
      </w:r>
    </w:p>
    <w:p>
      <w:r>
        <w:t>21 = 3 × 7</w:t>
      </w:r>
    </w:p>
    <w:p>
      <w:r>
        <w:t>24 = 2 × 2 × 2 × 3</w:t>
      </w:r>
    </w:p>
    <w:p>
      <w:r>
        <w:t>LCM = 2 × 2 × 2 × 3 × 3 × 7</w:t>
      </w:r>
    </w:p>
    <w:p>
      <w:r>
        <w:t>= 8 × 9 × 7</w:t>
      </w:r>
    </w:p>
    <w:p>
      <w:r>
        <w:t>= 504</w:t>
      </w:r>
    </w:p>
    <w:p>
      <w:r>
        <w:t>504 – 11 = 493</w:t>
      </w:r>
    </w:p>
    <w:p>
      <w:r>
        <w:t>(2) 493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