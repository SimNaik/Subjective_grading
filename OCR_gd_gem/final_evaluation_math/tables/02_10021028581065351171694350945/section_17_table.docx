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17.</w:t>
              <w:tab/>
              <w:t>+</w:t>
            </w:r>
          </w:p>
          <w:p/>
          <w:p/>
          <w:p/>
          <w:p/>
          <w:p/>
          <w:p>
            <w:r>
              <w:t>LHS = RHS</w:t>
            </w:r>
          </w:p>
        </w:tc>
        <w:tc>
          <w:tcPr>
            <w:tcW w:type="dxa" w:w="2880"/>
          </w:tcPr>
          <w:p>
            <w:r>
              <w:t>17. tan²θ/tan²θ-1 + cosec²θ/sec²θ-cosec²θ = -1/sin²θ-cos²θ</w:t>
              <w:br/>
              <w:t>sin²θ/cos²θ x 1/(sin²θ/cos²θ -1) + 1/sin²θ x 1/(1/cos²θ - 1/sin²θ)</w:t>
              <w:br/>
              <w:t>= sin²θ/cos²θ x cos²θ/(sin²θ-cos²θ) + 1/sin²θ x sin²θcos²θ/sin²θ-cos²θ</w:t>
              <w:br/>
              <w:t>= sin²θ/sin²θ-cos²θ + cos²θ/sin²θ-cos²θ</w:t>
              <w:br/>
              <w:t>= sin²θ+cos²θ / sin²θ-cos²θ = 1/sin²θ-cos²θ = LHS = RHS</w:t>
            </w:r>
          </w:p>
        </w:tc>
        <w:tc>
          <w:tcPr>
            <w:tcW w:type="dxa" w:w="2880"/>
          </w:tcPr>
          <w:p>
            <w:r>
              <w:t>2218.2%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