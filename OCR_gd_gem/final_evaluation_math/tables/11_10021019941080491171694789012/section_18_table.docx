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18.</w:t>
              <w:tab/>
              <w:t>(4) 16 : 81</w:t>
            </w:r>
          </w:p>
        </w:tc>
        <w:tc>
          <w:tcPr>
            <w:tcW w:type="dxa" w:w="2880"/>
          </w:tcPr>
          <w:p>
            <w:r>
              <w:t>-&gt; (4) 16:81 ✓</w:t>
            </w:r>
          </w:p>
        </w:tc>
        <w:tc>
          <w:tcPr>
            <w:tcW w:type="dxa" w:w="2880"/>
          </w:tcPr>
          <w:p>
            <w:r>
              <w:t>36.4%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