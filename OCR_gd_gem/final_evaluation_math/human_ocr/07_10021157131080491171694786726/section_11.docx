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  <w:tab/>
        <w:t>(1) k ≠ –3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