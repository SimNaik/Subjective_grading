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Ans15. P(y) = y³ - 6y² + 2y + 6</w:t>
        <w:br/>
        <w:t>= (-2)³ + 2(1)² + 6</w:t>
        <w:br/>
        <w:t>= -8+2+6=0</w:t>
        <w:br/>
        <w:t>p(y) = y³ - 6y² + 2y - 6</w:t>
        <w:br/>
        <w:t>y = (2)³ - 6(2)² + 2(2) - 6</w:t>
        <w:br/>
        <w:t>= 32 - 8 + 2 - 6</w:t>
        <w:br/>
        <w:t>= 42 - 14</w:t>
        <w:br/>
        <w:t>= 28</w:t>
        <w:br/>
        <w:t>P(1) + P(-2) = 28</w:t>
        <w:br/>
        <w:t>6 + 28 = 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