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Q.7</w:t>
        <w:br/>
        <w:t>-(3) Telophase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