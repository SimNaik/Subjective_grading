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17.</w:t>
        <w:tab/>
        <w:t xml:space="preserve">(i) </w:t>
        <w:tab/>
        <w:t>open stomata</w:t>
      </w:r>
    </w:p>
    <w:p/>
    <w:p/>
    <w:p>
      <w:r>
        <w:t xml:space="preserve">(ii) </w:t>
        <w:tab/>
        <w:t>A-epidermis B-Guard cell C- stomata O-nucleus</w:t>
      </w:r>
    </w:p>
    <w:p/>
    <w:p/>
    <w:p>
      <w:r>
        <w:t xml:space="preserve">(iii) </w:t>
        <w:tab/>
        <w:t xml:space="preserve">During transpiration stomata will open and give a coating effect the surface </w:t>
        <w:tab/>
        <w:t>area of leaf on other hand during photosynthesis stomata will closed.</w:t>
      </w:r>
    </w:p>
    <w:p/>
    <w:p/>
    <w:p>
      <w:r>
        <w:t>(iv)</w:t>
        <w:tab/>
        <w:t>The function of stomata are followed :</w:t>
      </w:r>
    </w:p>
    <w:p>
      <w:r>
        <w:t>⇒</w:t>
        <w:tab/>
        <w:t>It regulates the exchanges of gases (CO2 and O2)</w:t>
      </w:r>
    </w:p>
    <w:p>
      <w:r>
        <w:t>⇒</w:t>
        <w:tab/>
        <w:t>It maintain the concentration level of water.</w:t>
      </w:r>
    </w:p>
    <w:p/>
    <w:p/>
    <w:p>
      <w:r>
        <w:t>(v)</w:t>
        <w:tab/>
        <w:t>Three kind of transpiration are :</w:t>
      </w:r>
    </w:p>
    <w:p>
      <w:r>
        <w:t>⇒</w:t>
        <w:tab/>
        <w:t xml:space="preserve">Stomatal transpiration :- Transpiration through minute opening of stomata in </w:t>
        <w:tab/>
        <w:t>the leave is known as stomatal transpiration.</w:t>
      </w:r>
    </w:p>
    <w:p>
      <w:r>
        <w:t>⇒</w:t>
        <w:tab/>
        <w:t xml:space="preserve">Cuticles transpiration : Transpiration through cuticles present on the leaves </w:t>
        <w:tab/>
        <w:t>is known as cuticular transpiration.</w:t>
      </w:r>
    </w:p>
    <w:p>
      <w:r>
        <w:t>⇒</w:t>
        <w:tab/>
        <w:t xml:space="preserve">Lenticular transpiration :- Transpiration through old barle tree present at the </w:t>
        <w:tab/>
        <w:t>stem is known as lenticular transpiration.</w:t>
      </w:r>
    </w:p>
    <w:p>
      <w:r>
        <w:t>* Minimum transpiration – lenticular</w:t>
      </w:r>
    </w:p>
    <w:p>
      <w:r>
        <w:t>* Maximum transpiration – stomatal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