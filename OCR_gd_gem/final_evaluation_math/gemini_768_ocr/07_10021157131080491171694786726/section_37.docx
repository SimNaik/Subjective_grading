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37. (i) 3) Parabela</w:t>
        <w:br/>
        <w:t>(ii) 3) 0</w:t>
        <w:br/>
        <w:t>(iii) 3) -3,2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