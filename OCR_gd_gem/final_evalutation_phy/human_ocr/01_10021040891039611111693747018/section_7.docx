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Circuit components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</w:tr>
      <w:tr>
        <w:tc>
          <w:tcPr>
            <w:tcW w:type="dxa" w:w="2880"/>
          </w:tcPr>
          <w:p>
            <w:r>
              <w:t>(1)</w:t>
            </w:r>
          </w:p>
        </w:tc>
        <w:tc>
          <w:tcPr>
            <w:tcW w:type="dxa" w:w="2880"/>
          </w:tcPr>
          <w:p>
            <w:r>
              <w:t>Electric cell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(2)</w:t>
            </w:r>
          </w:p>
        </w:tc>
        <w:tc>
          <w:tcPr>
            <w:tcW w:type="dxa" w:w="2880"/>
          </w:tcPr>
          <w:p>
            <w:r>
              <w:t>Switch (in off position)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(3)</w:t>
            </w:r>
          </w:p>
        </w:tc>
        <w:tc>
          <w:tcPr>
            <w:tcW w:type="dxa" w:w="2880"/>
          </w:tcPr>
          <w:p>
            <w:r>
              <w:t>Switch (in on position)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(4)</w:t>
            </w:r>
          </w:p>
        </w:tc>
        <w:tc>
          <w:tcPr>
            <w:tcW w:type="dxa" w:w="2880"/>
          </w:tcPr>
          <w:p>
            <w:r>
              <w:t>Electric bulb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(5)</w:t>
            </w:r>
          </w:p>
        </w:tc>
        <w:tc>
          <w:tcPr>
            <w:tcW w:type="dxa" w:w="2880"/>
          </w:tcPr>
          <w:p>
            <w:r>
              <w:t>Battery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