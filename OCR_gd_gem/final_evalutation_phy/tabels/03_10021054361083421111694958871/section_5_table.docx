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5.</w:t>
              <w:tab/>
              <w:t>(3) Assertion is true but reason is false.</w:t>
            </w:r>
          </w:p>
        </w:tc>
        <w:tc>
          <w:tcPr>
            <w:tcW w:type="dxa" w:w="2880"/>
          </w:tcPr>
          <w:p>
            <w:r>
              <w:t>(3) Assertion is true but reason is false</w:t>
            </w:r>
          </w:p>
        </w:tc>
        <w:tc>
          <w:tcPr>
            <w:tcW w:type="dxa" w:w="2880"/>
          </w:tcPr>
          <w:p>
            <w:r>
              <w:t>8.1%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