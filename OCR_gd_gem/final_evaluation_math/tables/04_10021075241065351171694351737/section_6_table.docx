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(1) x3 y3</w:t>
            </w:r>
          </w:p>
        </w:tc>
        <w:tc>
          <w:tcPr>
            <w:tcW w:type="dxa" w:w="2880"/>
          </w:tcPr>
          <w:p>
            <w:r>
              <w:t>6) (1) x³y³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