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12.</w:t>
        <w:tab/>
        <w:t>X is CaCO3 – Calcium carbonate</w:t>
      </w:r>
    </w:p>
    <w:p>
      <w:r>
        <w:t>Y is – Ca(OH)2 – slaked lime</w:t>
      </w:r>
    </w:p>
    <w:p>
      <w:r>
        <w:t>Z is CaOCl2 – Bleaching powder</w:t>
      </w:r>
    </w:p>
    <w:p>
      <w:r>
        <w:t>G is Cl2 – Chlorine gas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