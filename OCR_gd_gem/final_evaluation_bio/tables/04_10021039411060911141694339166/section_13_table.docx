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(2) sex chromosomes</w:t>
            </w:r>
          </w:p>
        </w:tc>
        <w:tc>
          <w:tcPr>
            <w:tcW w:type="dxa" w:w="2880"/>
          </w:tcPr>
          <w:p>
            <w:r>
              <w:t>Q.13</w:t>
              <w:br/>
              <w:t>-(4) Asters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